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ELYRA: THE HOLLOW</w:t>
      </w:r>
    </w:p>
    <w:p>
      <w:pPr>
        <w:pStyle w:val="Subtitle"/>
      </w:pPr>
      <w:r>
        <w:t>PATHFINDER —  THE LOST EXPEDITION</w:t>
      </w:r>
    </w:p>
    <w:p>
      <w:r>
        <w:t>CONTINUITY UPDATE  •  October 26, 2026  •  Version 3.1 (supersedes prior bridge decision)</w:t>
      </w:r>
    </w:p>
    <w:p>
      <w:r>
        <w:t>READ THIS OCTOBER 26 UPDATE FIRST. Original Version 3.0 source text remains below for historical reference.</w:t>
      </w:r>
    </w:p>
    <w:p>
      <w:pPr>
        <w:pStyle w:val="Heading2"/>
      </w:pPr>
      <w:r>
        <w:t>CONTINUITY STATUS AND PRECEDENCE</w:t>
      </w:r>
    </w:p>
    <w:p>
      <w:r>
        <w:t>October 26, 2026 continuity update (Version 3.1): this edition consolidates the October 22 decisions and the approved fifteen-minute bridge mission, THE LAST SIGNAL, placed after Archive 01: The Mountain and before Archive 02: The Heralds. The new rescue-and-recovery sequence supersedes the older survivor-escapes-alone bridge. The preserved Version 3.0 source below is historical design reference, not the latest authority where it disagrees with these top-of-document updates.</w:t>
      </w:r>
    </w:p>
    <w:p>
      <w:pPr>
        <w:pStyle w:val="Heading2"/>
      </w:pPr>
      <w:r>
        <w:t>PATHFINDER S2 — DEAD GROUND: DEVELOPMENT BRIEF</w:t>
      </w:r>
    </w:p>
    <w:p>
      <w:r>
        <w:t>Status: NEXT MISSION TO DEVELOP; planned, not already playable. Date: March 9, 2237. Location: Astraea’s devastated red desert and nearby canyon/ruins. Playable lead: Captain A. Rhen. S1 is built and ends after the moon-base raid, theft of the suppressor, Pathfinder’s destruction in orbit, and dropship crash. S2 should bridge survival to S3’s White City without revealing the entire Hollow cosmology.</w:t>
      </w:r>
    </w:p>
    <w:p>
      <w:pPr>
        <w:pStyle w:val="Heading2"/>
      </w:pPr>
      <w:r>
        <w:t>S2 — PROPOSED SCENE AND GAMEPLAY FLOW</w:t>
      </w:r>
    </w:p>
    <w:p>
      <w:r>
        <w:t>OPENING CINEMATIC: Rhen’s crew emerge from the crashed dropship, take stock of injuries and losses, and detect a possible signal from Dropship Two. PHASE 1 / SURVIVE: salvage medical supplies, communications gear, and a viable power component; establish that the crew is stranded. PHASE 2 / DEAD GROUND: travel through wreckage and a war-scarred desert; environmental storytelling shows the Heralds are fighting one another. PHASE 3 / FIRST CONTACT: witness or evade two Herald forces with conflicting behavior, avoiding the impression of a single coordinated invasion. PHASE 4 / CANYON: locate Dropship Two or its beacon, deal with damaged equipment, and defend the team during repairs or extraction preparations. PHASE 5 / THE OBJECT: a brief, unexplained calming or protective anomaly occurs near the suppressor; no exposition identifies it. PHASE 6 / WHITE DISTANCE: a distant seamless white structure is sighted; the team decides to investigate, leading into S3.</w:t>
      </w:r>
    </w:p>
    <w:p>
      <w:pPr>
        <w:pStyle w:val="Heading2"/>
      </w:pPr>
      <w:r>
        <w:t>S2 — CINEMATIC AND DIALOGUE RULES</w:t>
      </w:r>
    </w:p>
    <w:p>
      <w:r>
        <w:t>Military dialogue should be natural, restrained, and situation-driven. Use brief character reactions and visual contrasts between hostile Herald factions rather than explanatory speeches. The suppressor is a recovered object to the crew, not yet a named solution. Rhen should not already know the Hollow’s metaphysical nature. Use optional logs and subtle shots of the object to foreshadow its later city-scale application. Do not depict Michael dreaming of Astraea as proof he visited. Ending cutscene should create urgency and a clear lead toward the White City.</w:t>
      </w:r>
    </w:p>
    <w:p>
      <w:pPr>
        <w:pStyle w:val="Heading2"/>
      </w:pPr>
      <w:r>
        <w:t>S2 — DESIGN STATUS / DO NOT CONFUSE WITH CANON</w:t>
      </w:r>
    </w:p>
    <w:p>
      <w:r>
        <w:t>The flow above is a working design outline drawn from the established S2 premise, not a locked scene-by-scene script. Exact objectives, enemy counts, locations, dialogue, and suppressor visual effects can change during development. S3 still ends in capture; the subsequent survivor escape and device delivery are later scenes, not S2 events.</w:t>
      </w:r>
    </w:p>
    <w:p>
      <w:pPr>
        <w:pStyle w:val="Heading2"/>
      </w:pPr>
      <w:r>
        <w:t>S3 — LOCKED OUTCOMES, OPEN DETAILS</w:t>
      </w:r>
    </w:p>
    <w:p>
      <w:r>
        <w:t>S3 on March 10 ends with Rhen and surviving crew captured alive and the suppressor retaken by the Empty Host. Mountain captivity, March 8 carvings and Watcher refusal remain. March 13 THE LAST SIGNAL, a separate Michael mission, rescues Rhen and other surviving personnel and recovers the suppressor; earlier solo escape and delivery are superseded. The exact transfer-site design and individual named crew survival remain implementation details. Keep the full Hollow cosmology unknown to Rhen.</w:t>
      </w:r>
    </w:p>
    <w:p>
      <w:pPr>
        <w:pStyle w:val="Heading2"/>
      </w:pPr>
      <w:r>
        <w:t>APPROVED UNIVERSAL RULES</w:t>
      </w:r>
    </w:p>
    <w:p>
      <w:r>
        <w:t>The Hollow is a real, necessary, nonphysical universal balancing force. It cannot be killed or eliminated; its destructive influence can be resisted, managed, and greatly suppressed. It is not the Drowned Watcher or a conventional physical boss. The Hollow King recognizes the danger of the Hollow but is fully consumed by its influence. He understands suppression technology and rejects its implications. His fate in the existing game is defeat, not a confirmed death.</w:t>
      </w:r>
    </w:p>
    <w:p>
      <w:pPr>
        <w:pStyle w:val="Heading2"/>
      </w:pPr>
      <w:r>
        <w:t>SUPPRESSION TECHNOLOGY</w:t>
      </w:r>
    </w:p>
    <w:p>
      <w:r>
        <w:t>The First Civilization invented the Hollow suppressor; the Heralds recovered and adapted it. Pathfinder steals a suppressor from the Empty Host moon installation on March 8, 2237. The device can project a protective dome of variable size, up to roughly a city (not a country). It requires no external power supply and massively reduces Hollow influence rather than granting immunity or destroying the Hollow. Working explanation, not yet a precisely defined mechanism: its protective strength may be sustained by the people inside actively resisting corruption, and may falter when that resistance collapses.</w:t>
      </w:r>
    </w:p>
    <w:p>
      <w:pPr>
        <w:pStyle w:val="Heading2"/>
      </w:pPr>
      <w:r>
        <w:t>HERALDS AND TIDE CITY</w:t>
      </w:r>
    </w:p>
    <w:p>
      <w:r>
        <w:t>The Heralds were originally peaceful and possessed valuable knowledge, including the ancient suppression technology. Hollow corruption and a civil war fractured them. Their attack on Tide City is explained by the combination of civil war, Hollow influence, and misunderstanding; this is the agreed narrative direction, with detailed causes and participants still to be dramatized. Add more distinct Herald ships in the final battle, including ships that can function as combat distractions without implying every Herald is hostile.</w:t>
      </w:r>
    </w:p>
    <w:p>
      <w:pPr>
        <w:pStyle w:val="Heading2"/>
      </w:pPr>
      <w:r>
        <w:t>CHARACTERS AND REVELATIONS</w:t>
      </w:r>
    </w:p>
    <w:p>
      <w:r>
        <w:t>Elias Veyr is a genuinely good, ordinary senior Keeper and mentor. He does not secretly possess the truth about Earth or the Hollow, does not intentionally conceal it from Michael, and has no supernatural powers. The Hollow King alone knows the deeper truth about Earth and the Hollow; surviving public histories or records do not automatically convey that full truth. Michael has foreshadowing dreams caused by a combination of Hollow influence and the Drowned Watcher’s mind-to-mind communication, plausibly aided by Elyra’s extensive water. Dreams should feature the Watcher and significant figures, not imply Michael visited Astraea, and should lead toward revelations rather than deliver explanations. Some dreams can become cinematic cutscenes.</w:t>
      </w:r>
    </w:p>
    <w:p>
      <w:pPr>
        <w:pStyle w:val="Heading2"/>
      </w:pPr>
      <w:r>
        <w:t>ENDING RULES</w:t>
      </w:r>
    </w:p>
    <w:p>
      <w:r>
        <w:t>In the existing destructive Tide City route, the Spear kills everyone in the atmosphere/area affected by its discharge; Tide City is physically saved but humanity suffers a profound moral failure. Do not silently weaken this rule. The secret true ending is not literal killing of the Hollow: it is resisting/suppressing its corruption, avoiding slaughter of the Heralds, and making coexistence and possible peace achievable. Exact gameplay triggers and the reach of the Spear require alignment with the playable ending; do not replace them with invented conditions.</w:t>
      </w:r>
    </w:p>
    <w:p>
      <w:pPr>
        <w:pStyle w:val="Heading2"/>
      </w:pPr>
      <w:r>
        <w:t>PRESERVED MYSTERIES</w:t>
      </w:r>
    </w:p>
    <w:p>
      <w:r>
        <w:t>Michael’s name appears carved beneath the Hollow King’s mountain with the date March 16, 2237. This is intentional and remains unexplained. The Pathfinder crew’s inscription bears March 8, 2237. The Drowned Watcher’s independence, the three recovered-footage reels, the ELYRA AI’s statement that she did not transport Michael’s team to the mountain, the menu secret “The Call,” and the phrase “Second Collapse” remain mysteries or unresolved continuity elements, not licenses to invent explanations.</w:t>
      </w:r>
    </w:p>
    <w:p>
      <w:pPr>
        <w:pStyle w:val="Heading2"/>
      </w:pPr>
      <w:r>
        <w:t>PATHFINDER RESCUE AND SUPPRESSOR HANDOFF — OCTOBER 26</w:t>
      </w:r>
    </w:p>
    <w:p>
      <w:r>
        <w:t>On March 10, 2237, the Empty Host captures the Pathfinder survivors and retakes the First Civilization suppressor at the White City. The prisoners are taken to the Hollow King’s mountain on Elyra (March 10–11), where the Drowned Watcher refuses to consume them. Michael investigates the mountain in Archive 01 (March 11–13). Following that Archive on March 13, Michael leads the new approximately fifteen-minute mission THE LAST SIGNAL: he follows a Pathfinder-linked signal to an Empty Host transfer facility in the mountain region, rescues Captain A. Rhen and surviving Pathfinder personnel, retrieves the confiscated suppressor, and extracts them aboard a Keeper dropship. Rhen supplies recovered Pathfinder transmission evidence and a lead toward Astraea. This replaces the earlier unshown solo survivor escape and handoff; the exact interior layout, optional surviving crew identities, and details of the anomalous voice remain implementation choices.</w:t>
      </w:r>
    </w:p>
    <w:p>
      <w:pPr>
        <w:pStyle w:val="Heading2"/>
      </w:pPr>
      <w:r>
        <w:t>PRODUCTION / CAMPAIGN RULE</w:t>
      </w:r>
    </w:p>
    <w:p>
      <w:r>
        <w:t>THE LAST SIGNAL is approved as a playable connective mission between the existing Archive 01: The Mountain and Archive 02: The Heralds. Working placement is March 13, 2237, immediately after Archive 01 and before the March 14 Astraea operation. The mission lasts about fifteen minutes and combines interceptor approach, short ground assault, prisoner rescue, suppressor retrieval, and extraction defense. Do not silently replace the existing Prologue, Archives 01–03, Pathfinder S1, established recovered footage, or Tide City endings. Keep Pathfinder S1–S3 a separate side arc; do not assign THE LAST SIGNAL a numbered slot in the speculative 15-main-mission plan until that plan is reconciled.</w:t>
      </w:r>
    </w:p>
    <w:p>
      <w:r>
        <w:br w:type="page"/>
      </w:r>
    </w:p>
    <w:p>
      <w:pPr>
        <w:pStyle w:val="Heading2"/>
      </w:pPr>
      <w:r>
        <w:t>OCTOBER 26 — AFTER THE WHITE CITY: RESCUE BRIDGE</w:t>
      </w:r>
    </w:p>
    <w:p>
      <w:pPr/>
      <w:r>
        <w:t>Pathfinder remains a separate three-mission side arc. S1 March 8 and S2 March 9 are unchanged. In S3 on March 10, the White City warning is corrupted; the Empty Host captures Rhen and the other surviving crew and retakes the original suppressor. Do not write an escape into S3.</w:t>
      </w:r>
    </w:p>
    <w:p>
      <w:pPr/>
      <w:r>
        <w:t>The optional epilogue under the Hollow King’s mountain remains chronological: the Watcher refuses the captives, the March 8 names are carved, and Rhen continues attempting contact. Any footage of this imprisonment can play later as an archival record.</w:t>
      </w:r>
    </w:p>
    <w:p>
      <w:pPr/>
      <w:r>
        <w:t>On March 13, AFTER Archive 01, Michael rescues Rhen and other surviving Pathfinders at an Empty Host transfer facility, recovers the same suppressor, and extracts with them. This outcome belongs to the separate new mission THE LAST SIGNAL, not an extra Pathfinder S4.</w:t>
      </w:r>
    </w:p>
    <w:p>
      <w:pPr/>
      <w:r>
        <w:t>Rhen’s knowledge after the rescue is testimony: he can describe Herald conflict, White City architecture, the fragmentary warning, and the suppressor working. He cannot fully explain what the Hollow is, the First Civilization’s end, or the King’s motives. Keep the mysteries unresolved.</w:t>
      </w:r>
    </w:p>
    <w:p>
      <w:pPr/>
      <w:r>
        <w:t>Maintain two distinct recordings: the incomplete message received at Tide City on March 10 and the surviving Pathfinder’s recoverable onboard/local evidence provided to Michael on March 13. This distinction preserves existing recordings and Archive 01.</w:t>
      </w:r>
    </w:p>
    <w:p>
      <w:pPr>
        <w:pStyle w:val="Heading2"/>
      </w:pPr>
      <w:r>
        <w:t>PATHFINDER S3 — HANDOFF REQUIREMENTS</w:t>
      </w:r>
    </w:p>
    <w:p>
      <w:pPr/>
      <w:r>
        <w:t>End S3 with the team captured alive, the device in Host custody, and a small recording indicator still blinking.</w:t>
      </w:r>
    </w:p>
    <w:p>
      <w:pPr/>
      <w:r>
        <w:t>Do not add scenes showing Rhen dead, all Pathfinders permanently missing, the suppressor destroyed, or the prisoner group independently escaping before Michael reaches them.</w:t>
      </w:r>
    </w:p>
    <w:p>
      <w:pPr/>
      <w:r>
        <w:t>Retain the deliberately strange Rhen voice and the cave inscription; rescuing him does not reveal their supernatural or technological cause.</w:t>
      </w:r>
    </w:p>
    <w:p>
      <w:pPr>
        <w:pStyle w:val="Heading1"/>
      </w:pPr>
      <w:r>
        <w:t>ORIGINAL VERSION 3.0 — PRESERVED SOURCE TEXT</w:t>
      </w:r>
    </w:p>
    <w:p>
      <w:r>
        <w:t>The following is the original document content. In any conflict, the October 22 continuity update above governs. Legacy proposals are not automatically approved canon.</w:t>
      </w:r>
    </w:p>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2oyl344qks5" w:id="0"/>
      <w:bookmarkEnd w:id="0"/>
      <w:r w:rsidDel="00000000" w:rsidR="00000000" w:rsidRPr="00000000">
        <w:rPr>
          <w:b w:val="1"/>
          <w:bCs w:val="1"/>
          <w:sz w:val="46"/>
          <w:szCs w:val="46"/>
          <w:rtl w:val="0"/>
        </w:rPr>
        <w:t xml:space="preserve">ELYRA: THE HOLLOW</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12ztlt4y8qke" w:id="1"/>
      <w:bookmarkEnd w:id="1"/>
      <w:r w:rsidDel="00000000" w:rsidR="00000000" w:rsidRPr="00000000">
        <w:rPr>
          <w:b w:val="1"/>
          <w:bCs w:val="1"/>
          <w:sz w:val="46"/>
          <w:szCs w:val="46"/>
          <w:rtl w:val="0"/>
        </w:rPr>
        <w:t xml:space="preserve">DOCUMENT 4 — PATHFINDER: THE LOST EXPEDITION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cwm28237edc" w:id="2"/>
      <w:bookmarkEnd w:id="2"/>
      <w:r w:rsidDel="00000000" w:rsidR="00000000" w:rsidRPr="00000000">
        <w:rPr>
          <w:b w:val="1"/>
          <w:bCs w:val="1"/>
          <w:sz w:val="34"/>
          <w:szCs w:val="34"/>
          <w:rtl w:val="0"/>
        </w:rPr>
        <w:t xml:space="preserve">Complete Three-Mission Story Arc</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Version:</w:t>
      </w:r>
      <w:r w:rsidDel="00000000" w:rsidR="00000000" w:rsidRPr="00000000">
        <w:rPr>
          <w:rtl w:val="0"/>
        </w:rPr>
        <w:t xml:space="preserve"> 3.0</w:t>
        <w:br w:type="textWrapping"/>
      </w:r>
      <w:r w:rsidDel="00000000" w:rsidR="00000000" w:rsidRPr="00000000">
        <w:rPr>
          <w:b w:val="1"/>
          <w:bCs w:val="1"/>
          <w:rtl w:val="0"/>
        </w:rPr>
        <w:t xml:space="preserve">Dates:</w:t>
      </w:r>
      <w:r w:rsidDel="00000000" w:rsidR="00000000" w:rsidRPr="00000000">
        <w:rPr>
          <w:rtl w:val="0"/>
        </w:rPr>
        <w:t xml:space="preserve"> March 8–10, 2237</w:t>
        <w:br w:type="textWrapping"/>
      </w:r>
      <w:r w:rsidDel="00000000" w:rsidR="00000000" w:rsidRPr="00000000">
        <w:rPr>
          <w:b w:val="1"/>
          <w:bCs w:val="1"/>
          <w:rtl w:val="0"/>
        </w:rPr>
        <w:t xml:space="preserve">Playable protagonist:</w:t>
      </w:r>
      <w:r w:rsidDel="00000000" w:rsidR="00000000" w:rsidRPr="00000000">
        <w:rPr>
          <w:rtl w:val="0"/>
        </w:rPr>
        <w:t xml:space="preserve"> Captain A. Rhen</w:t>
        <w:br w:type="textWrapping"/>
      </w:r>
      <w:r w:rsidDel="00000000" w:rsidR="00000000" w:rsidRPr="00000000">
        <w:rPr>
          <w:b w:val="1"/>
          <w:bCs w:val="1"/>
          <w:rtl w:val="0"/>
        </w:rPr>
        <w:t xml:space="preserve">Status:</w:t>
      </w:r>
      <w:r w:rsidDel="00000000" w:rsidR="00000000" w:rsidRPr="00000000">
        <w:rPr>
          <w:rtl w:val="0"/>
        </w:rPr>
        <w:t xml:space="preserve"> Mission S1 built; Missions S2 and S3 planned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mrz6wiwcldb" w:id="3"/>
      <w:bookmarkEnd w:id="3"/>
      <w:r w:rsidDel="00000000" w:rsidR="00000000" w:rsidRPr="00000000">
        <w:rPr>
          <w:b w:val="1"/>
          <w:bCs w:val="1"/>
          <w:sz w:val="34"/>
          <w:szCs w:val="34"/>
          <w:rtl w:val="0"/>
        </w:rPr>
        <w:t xml:space="preserve">1. THE PURPOSE OF PATHFINDER</w:t>
      </w:r>
    </w:p>
    <w:p w:rsidR="00000000" w:rsidDel="00000000" w:rsidP="00000000" w:rsidRDefault="00000000" w:rsidRPr="00000000" w14:paraId="00000007">
      <w:pPr>
        <w:spacing w:after="240" w:before="240" w:lineRule="auto"/>
        <w:rPr/>
      </w:pPr>
      <w:r w:rsidDel="00000000" w:rsidR="00000000" w:rsidRPr="00000000">
        <w:rPr>
          <w:rtl w:val="0"/>
        </w:rPr>
        <w:t xml:space="preserve">The Pathfinder storyline follows a Keeper expedition dispatched after the Hollow King steals the Codex.</w:t>
      </w:r>
    </w:p>
    <w:p w:rsidR="00000000" w:rsidDel="00000000" w:rsidP="00000000" w:rsidRDefault="00000000" w:rsidRPr="00000000" w14:paraId="00000008">
      <w:pPr>
        <w:spacing w:after="240" w:before="240" w:lineRule="auto"/>
        <w:rPr/>
      </w:pPr>
      <w:r w:rsidDel="00000000" w:rsidR="00000000" w:rsidRPr="00000000">
        <w:rPr>
          <w:rtl w:val="0"/>
        </w:rPr>
        <w:t xml:space="preserve">The expedition initially seeks to recover stolen knowledge and investigate the King's movements.</w:t>
      </w:r>
    </w:p>
    <w:p w:rsidR="00000000" w:rsidDel="00000000" w:rsidP="00000000" w:rsidRDefault="00000000" w:rsidRPr="00000000" w14:paraId="00000009">
      <w:pPr>
        <w:spacing w:after="240" w:before="240" w:lineRule="auto"/>
        <w:rPr/>
      </w:pPr>
      <w:r w:rsidDel="00000000" w:rsidR="00000000" w:rsidRPr="00000000">
        <w:rPr>
          <w:rtl w:val="0"/>
        </w:rPr>
        <w:t xml:space="preserve">Its mission changes after the crew discovers an ancient object on Astraea's dead moon.</w:t>
      </w:r>
    </w:p>
    <w:p w:rsidR="00000000" w:rsidDel="00000000" w:rsidP="00000000" w:rsidRDefault="00000000" w:rsidRPr="00000000" w14:paraId="0000000A">
      <w:pPr>
        <w:spacing w:after="240" w:before="240" w:lineRule="auto"/>
        <w:rPr/>
      </w:pPr>
      <w:r w:rsidDel="00000000" w:rsidR="00000000" w:rsidRPr="00000000">
        <w:rPr>
          <w:rtl w:val="0"/>
        </w:rPr>
        <w:t xml:space="preserve">The object leads them to evidence that a civilization predating the Heralds discovered a method of resisting the Hollow.</w:t>
      </w:r>
    </w:p>
    <w:p w:rsidR="00000000" w:rsidDel="00000000" w:rsidP="00000000" w:rsidRDefault="00000000" w:rsidRPr="00000000" w14:paraId="0000000B">
      <w:pPr>
        <w:spacing w:after="240" w:before="240" w:lineRule="auto"/>
        <w:rPr/>
      </w:pPr>
      <w:r w:rsidDel="00000000" w:rsidR="00000000" w:rsidRPr="00000000">
        <w:rPr>
          <w:rtl w:val="0"/>
        </w:rPr>
        <w:t xml:space="preserve">The Pathfinder becomes the first modern human expedition to discover that the destructive cycle may not be inevitable.</w:t>
      </w:r>
    </w:p>
    <w:p w:rsidR="00000000" w:rsidDel="00000000" w:rsidP="00000000" w:rsidRDefault="00000000" w:rsidRPr="00000000" w14:paraId="0000000C">
      <w:pPr>
        <w:spacing w:after="240" w:before="240" w:lineRule="auto"/>
        <w:rPr/>
      </w:pPr>
      <w:r w:rsidDel="00000000" w:rsidR="00000000" w:rsidRPr="00000000">
        <w:rPr>
          <w:rtl w:val="0"/>
        </w:rPr>
        <w:t xml:space="preserve">Before the crew can return home, the Empty Host captures them.</w:t>
      </w:r>
    </w:p>
    <w:p w:rsidR="00000000" w:rsidDel="00000000" w:rsidP="00000000" w:rsidRDefault="00000000" w:rsidRPr="00000000" w14:paraId="0000000D">
      <w:pPr>
        <w:spacing w:after="240" w:before="240" w:lineRule="auto"/>
        <w:rPr/>
      </w:pPr>
      <w:r w:rsidDel="00000000" w:rsidR="00000000" w:rsidRPr="00000000">
        <w:rPr>
          <w:rtl w:val="0"/>
        </w:rPr>
        <w:t xml:space="preserve">Their unfinished mission becomes an important part of Michael Hall's story.</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dihiwa446nmx" w:id="4"/>
      <w:bookmarkEnd w:id="4"/>
      <w:r w:rsidDel="00000000" w:rsidR="00000000" w:rsidRPr="00000000">
        <w:rPr>
          <w:b w:val="1"/>
          <w:bCs w:val="1"/>
          <w:sz w:val="46"/>
          <w:szCs w:val="46"/>
          <w:rtl w:val="0"/>
        </w:rPr>
        <w:t xml:space="preserve">MISSION S1 — PATHFINDER</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Date:</w:t>
      </w:r>
      <w:r w:rsidDel="00000000" w:rsidR="00000000" w:rsidRPr="00000000">
        <w:rPr>
          <w:rtl w:val="0"/>
        </w:rPr>
        <w:t xml:space="preserve"> March 8, 2237</w:t>
        <w:br w:type="textWrapping"/>
      </w:r>
      <w:r w:rsidDel="00000000" w:rsidR="00000000" w:rsidRPr="00000000">
        <w:rPr>
          <w:b w:val="1"/>
          <w:bCs w:val="1"/>
          <w:rtl w:val="0"/>
        </w:rPr>
        <w:t xml:space="preserve">Location:</w:t>
      </w:r>
      <w:r w:rsidDel="00000000" w:rsidR="00000000" w:rsidRPr="00000000">
        <w:rPr>
          <w:rtl w:val="0"/>
        </w:rPr>
        <w:t xml:space="preserve"> Astraea's dead moon and orbital space</w:t>
        <w:br w:type="textWrapping"/>
      </w:r>
      <w:r w:rsidDel="00000000" w:rsidR="00000000" w:rsidRPr="00000000">
        <w:rPr>
          <w:b w:val="1"/>
          <w:bCs w:val="1"/>
          <w:rtl w:val="0"/>
        </w:rPr>
        <w:t xml:space="preserve">Status:</w:t>
      </w:r>
      <w:r w:rsidDel="00000000" w:rsidR="00000000" w:rsidRPr="00000000">
        <w:rPr>
          <w:rtl w:val="0"/>
        </w:rPr>
        <w:t xml:space="preserve"> Built</w:t>
        <w:br w:type="textWrapping"/>
      </w:r>
      <w:r w:rsidDel="00000000" w:rsidR="00000000" w:rsidRPr="00000000">
        <w:rPr>
          <w:b w:val="1"/>
          <w:bCs w:val="1"/>
          <w:rtl w:val="0"/>
        </w:rPr>
        <w:t xml:space="preserve">Gameplay:</w:t>
      </w:r>
      <w:r w:rsidDel="00000000" w:rsidR="00000000" w:rsidRPr="00000000">
        <w:rPr>
          <w:rtl w:val="0"/>
        </w:rPr>
        <w:t xml:space="preserve"> Tactical assault, artifact recovery, space combat, cinematic escape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ecys22jod9uy" w:id="5"/>
      <w:bookmarkEnd w:id="5"/>
      <w:r w:rsidDel="00000000" w:rsidR="00000000" w:rsidRPr="00000000">
        <w:rPr>
          <w:b w:val="1"/>
          <w:bCs w:val="1"/>
          <w:sz w:val="34"/>
          <w:szCs w:val="34"/>
          <w:rtl w:val="0"/>
        </w:rPr>
        <w:t xml:space="preserve">Opening</w:t>
      </w:r>
    </w:p>
    <w:p w:rsidR="00000000" w:rsidDel="00000000" w:rsidP="00000000" w:rsidRDefault="00000000" w:rsidRPr="00000000" w14:paraId="00000012">
      <w:pPr>
        <w:spacing w:after="240" w:before="240" w:lineRule="auto"/>
        <w:rPr/>
      </w:pPr>
      <w:r w:rsidDel="00000000" w:rsidR="00000000" w:rsidRPr="00000000">
        <w:rPr>
          <w:rtl w:val="0"/>
        </w:rPr>
        <w:t xml:space="preserve">The Pathfinder has tracked Empty Host activity to an installation built into a dead moon.</w:t>
      </w:r>
    </w:p>
    <w:p w:rsidR="00000000" w:rsidDel="00000000" w:rsidP="00000000" w:rsidRDefault="00000000" w:rsidRPr="00000000" w14:paraId="00000013">
      <w:pPr>
        <w:spacing w:after="240" w:before="240" w:lineRule="auto"/>
        <w:rPr/>
      </w:pPr>
      <w:r w:rsidDel="00000000" w:rsidR="00000000" w:rsidRPr="00000000">
        <w:rPr>
          <w:rtl w:val="0"/>
        </w:rPr>
        <w:t xml:space="preserve">Intelligence suggests that the Host recently recovered an object from an unknown ancient site.</w:t>
      </w:r>
    </w:p>
    <w:p w:rsidR="00000000" w:rsidDel="00000000" w:rsidP="00000000" w:rsidRDefault="00000000" w:rsidRPr="00000000" w14:paraId="00000014">
      <w:pPr>
        <w:spacing w:after="240" w:before="240" w:lineRule="auto"/>
        <w:rPr/>
      </w:pPr>
      <w:r w:rsidDel="00000000" w:rsidR="00000000" w:rsidRPr="00000000">
        <w:rPr>
          <w:rtl w:val="0"/>
        </w:rPr>
        <w:t xml:space="preserve">Captain Rhen authorizes a strike.</w:t>
      </w:r>
    </w:p>
    <w:p w:rsidR="00000000" w:rsidDel="00000000" w:rsidP="00000000" w:rsidRDefault="00000000" w:rsidRPr="00000000" w14:paraId="00000015">
      <w:pPr>
        <w:spacing w:after="240" w:before="240" w:lineRule="auto"/>
        <w:rPr/>
      </w:pPr>
      <w:r w:rsidDel="00000000" w:rsidR="00000000" w:rsidRPr="00000000">
        <w:rPr>
          <w:rtl w:val="0"/>
        </w:rPr>
        <w:t xml:space="preserve">His team includes Sergeant Marsh, Okafor, Thorne, and Ensign Landry.</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hot6n1p83fv6" w:id="6"/>
      <w:bookmarkEnd w:id="6"/>
      <w:r w:rsidDel="00000000" w:rsidR="00000000" w:rsidRPr="00000000">
        <w:rPr>
          <w:b w:val="1"/>
          <w:bCs w:val="1"/>
          <w:sz w:val="34"/>
          <w:szCs w:val="34"/>
          <w:rtl w:val="0"/>
        </w:rPr>
        <w:t xml:space="preserve">Gameplay Sequence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byi2dfp9xkjg" w:id="7"/>
      <w:bookmarkEnd w:id="7"/>
      <w:r w:rsidDel="00000000" w:rsidR="00000000" w:rsidRPr="00000000">
        <w:rPr>
          <w:b w:val="1"/>
          <w:bCs w:val="1"/>
          <w:color w:val="000000"/>
          <w:sz w:val="26"/>
          <w:szCs w:val="26"/>
          <w:rtl w:val="0"/>
        </w:rPr>
        <w:t xml:space="preserve">Phase 1 — The Approach</w:t>
      </w:r>
    </w:p>
    <w:p w:rsidR="00000000" w:rsidDel="00000000" w:rsidP="00000000" w:rsidRDefault="00000000" w:rsidRPr="00000000" w14:paraId="00000018">
      <w:pPr>
        <w:spacing w:after="240" w:before="240" w:lineRule="auto"/>
        <w:rPr/>
      </w:pPr>
      <w:r w:rsidDel="00000000" w:rsidR="00000000" w:rsidRPr="00000000">
        <w:rPr>
          <w:rtl w:val="0"/>
        </w:rPr>
        <w:t xml:space="preserve">The Pathfinder approaches the dead moon.</w:t>
      </w:r>
    </w:p>
    <w:p w:rsidR="00000000" w:rsidDel="00000000" w:rsidP="00000000" w:rsidRDefault="00000000" w:rsidRPr="00000000" w14:paraId="00000019">
      <w:pPr>
        <w:spacing w:after="240" w:before="240" w:lineRule="auto"/>
        <w:rPr/>
      </w:pPr>
      <w:r w:rsidDel="00000000" w:rsidR="00000000" w:rsidRPr="00000000">
        <w:rPr>
          <w:rtl w:val="0"/>
        </w:rPr>
        <w:t xml:space="preserve">The strike team prepares for insertion.</w:t>
      </w:r>
    </w:p>
    <w:p w:rsidR="00000000" w:rsidDel="00000000" w:rsidP="00000000" w:rsidRDefault="00000000" w:rsidRPr="00000000" w14:paraId="0000001A">
      <w:pPr>
        <w:spacing w:after="240" w:before="240" w:lineRule="auto"/>
        <w:rPr/>
      </w:pPr>
      <w:r w:rsidDel="00000000" w:rsidR="00000000" w:rsidRPr="00000000">
        <w:rPr>
          <w:rtl w:val="0"/>
        </w:rPr>
        <w:t xml:space="preserve">Military dialogue establishes that the object is the primary objective.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o5lvq572tjhf" w:id="8"/>
      <w:bookmarkEnd w:id="8"/>
      <w:r w:rsidDel="00000000" w:rsidR="00000000" w:rsidRPr="00000000">
        <w:rPr>
          <w:b w:val="1"/>
          <w:bCs w:val="1"/>
          <w:color w:val="000000"/>
          <w:sz w:val="26"/>
          <w:szCs w:val="26"/>
          <w:rtl w:val="0"/>
        </w:rPr>
        <w:t xml:space="preserve">Phase 2 — The Installation</w:t>
      </w:r>
    </w:p>
    <w:p w:rsidR="00000000" w:rsidDel="00000000" w:rsidP="00000000" w:rsidRDefault="00000000" w:rsidRPr="00000000" w14:paraId="0000001C">
      <w:pPr>
        <w:spacing w:after="240" w:before="240" w:lineRule="auto"/>
        <w:rPr/>
      </w:pPr>
      <w:r w:rsidDel="00000000" w:rsidR="00000000" w:rsidRPr="00000000">
        <w:rPr>
          <w:rtl w:val="0"/>
        </w:rPr>
        <w:t xml:space="preserve">The team enters the Empty Host facility.</w:t>
      </w:r>
    </w:p>
    <w:p w:rsidR="00000000" w:rsidDel="00000000" w:rsidP="00000000" w:rsidRDefault="00000000" w:rsidRPr="00000000" w14:paraId="0000001D">
      <w:pPr>
        <w:spacing w:after="240" w:before="240" w:lineRule="auto"/>
        <w:rPr/>
      </w:pPr>
      <w:r w:rsidDel="00000000" w:rsidR="00000000" w:rsidRPr="00000000">
        <w:rPr>
          <w:rtl w:val="0"/>
        </w:rPr>
        <w:t xml:space="preserve">The installation contains modern military equipment built around much older architecture.</w:t>
      </w:r>
    </w:p>
    <w:p w:rsidR="00000000" w:rsidDel="00000000" w:rsidP="00000000" w:rsidRDefault="00000000" w:rsidRPr="00000000" w14:paraId="0000001E">
      <w:pPr>
        <w:spacing w:after="240" w:before="240" w:lineRule="auto"/>
        <w:rPr/>
      </w:pPr>
      <w:r w:rsidDel="00000000" w:rsidR="00000000" w:rsidRPr="00000000">
        <w:rPr>
          <w:rtl w:val="0"/>
        </w:rPr>
        <w:t xml:space="preserve">The soldiers discover that the Host has been studying the object.</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4sq9vfgzhcfz" w:id="9"/>
      <w:bookmarkEnd w:id="9"/>
      <w:r w:rsidDel="00000000" w:rsidR="00000000" w:rsidRPr="00000000">
        <w:rPr>
          <w:b w:val="1"/>
          <w:bCs w:val="1"/>
          <w:color w:val="000000"/>
          <w:sz w:val="26"/>
          <w:szCs w:val="26"/>
          <w:rtl w:val="0"/>
        </w:rPr>
        <w:t xml:space="preserve">Phase 3 — The Vault</w:t>
      </w:r>
    </w:p>
    <w:p w:rsidR="00000000" w:rsidDel="00000000" w:rsidP="00000000" w:rsidRDefault="00000000" w:rsidRPr="00000000" w14:paraId="00000020">
      <w:pPr>
        <w:spacing w:after="240" w:before="240" w:lineRule="auto"/>
        <w:rPr/>
      </w:pPr>
      <w:r w:rsidDel="00000000" w:rsidR="00000000" w:rsidRPr="00000000">
        <w:rPr>
          <w:rtl w:val="0"/>
        </w:rPr>
        <w:t xml:space="preserve">The team reaches a secured chamber.</w:t>
      </w:r>
    </w:p>
    <w:p w:rsidR="00000000" w:rsidDel="00000000" w:rsidP="00000000" w:rsidRDefault="00000000" w:rsidRPr="00000000" w14:paraId="00000021">
      <w:pPr>
        <w:spacing w:after="240" w:before="240" w:lineRule="auto"/>
        <w:rPr/>
      </w:pPr>
      <w:r w:rsidDel="00000000" w:rsidR="00000000" w:rsidRPr="00000000">
        <w:rPr>
          <w:rtl w:val="0"/>
        </w:rPr>
        <w:t xml:space="preserve">Inside is an object made from seamless white stone.</w:t>
      </w:r>
    </w:p>
    <w:p w:rsidR="00000000" w:rsidDel="00000000" w:rsidP="00000000" w:rsidRDefault="00000000" w:rsidRPr="00000000" w14:paraId="00000022">
      <w:pPr>
        <w:spacing w:after="240" w:before="240" w:lineRule="auto"/>
        <w:rPr/>
      </w:pPr>
      <w:r w:rsidDel="00000000" w:rsidR="00000000" w:rsidRPr="00000000">
        <w:rPr>
          <w:rtl w:val="0"/>
        </w:rPr>
        <w:t xml:space="preserve">Its appearance does not match known human or Empty Host manufacturing.</w:t>
      </w:r>
    </w:p>
    <w:p w:rsidR="00000000" w:rsidDel="00000000" w:rsidP="00000000" w:rsidRDefault="00000000" w:rsidRPr="00000000" w14:paraId="00000023">
      <w:pPr>
        <w:spacing w:after="240" w:before="240" w:lineRule="auto"/>
        <w:rPr/>
      </w:pPr>
      <w:r w:rsidDel="00000000" w:rsidR="00000000" w:rsidRPr="00000000">
        <w:rPr>
          <w:rtl w:val="0"/>
        </w:rPr>
        <w:t xml:space="preserve">Thorne cannot identify its purpose.</w:t>
      </w:r>
    </w:p>
    <w:p w:rsidR="00000000" w:rsidDel="00000000" w:rsidP="00000000" w:rsidRDefault="00000000" w:rsidRPr="00000000" w14:paraId="00000024">
      <w:pPr>
        <w:spacing w:after="240" w:before="240" w:lineRule="auto"/>
        <w:rPr/>
      </w:pPr>
      <w:r w:rsidDel="00000000" w:rsidR="00000000" w:rsidRPr="00000000">
        <w:rPr>
          <w:rtl w:val="0"/>
        </w:rPr>
        <w:t xml:space="preserve">Rhen orders the team to recover it.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7gayjxt7xg7j" w:id="10"/>
      <w:bookmarkEnd w:id="10"/>
      <w:r w:rsidDel="00000000" w:rsidR="00000000" w:rsidRPr="00000000">
        <w:rPr>
          <w:b w:val="1"/>
          <w:bCs w:val="1"/>
          <w:color w:val="000000"/>
          <w:sz w:val="26"/>
          <w:szCs w:val="26"/>
          <w:rtl w:val="0"/>
        </w:rPr>
        <w:t xml:space="preserve">Phase 4 — The Escape</w:t>
      </w:r>
    </w:p>
    <w:p w:rsidR="00000000" w:rsidDel="00000000" w:rsidP="00000000" w:rsidRDefault="00000000" w:rsidRPr="00000000" w14:paraId="00000026">
      <w:pPr>
        <w:spacing w:after="240" w:before="240" w:lineRule="auto"/>
        <w:rPr/>
      </w:pPr>
      <w:r w:rsidDel="00000000" w:rsidR="00000000" w:rsidRPr="00000000">
        <w:rPr>
          <w:rtl w:val="0"/>
        </w:rPr>
        <w:t xml:space="preserve">The installation's defenses activate.</w:t>
      </w:r>
    </w:p>
    <w:p w:rsidR="00000000" w:rsidDel="00000000" w:rsidP="00000000" w:rsidRDefault="00000000" w:rsidRPr="00000000" w14:paraId="00000027">
      <w:pPr>
        <w:spacing w:after="240" w:before="240" w:lineRule="auto"/>
        <w:rPr/>
      </w:pPr>
      <w:r w:rsidDel="00000000" w:rsidR="00000000" w:rsidRPr="00000000">
        <w:rPr>
          <w:rtl w:val="0"/>
        </w:rPr>
        <w:t xml:space="preserve">The team fights its way toward extraction.</w:t>
      </w:r>
    </w:p>
    <w:p w:rsidR="00000000" w:rsidDel="00000000" w:rsidP="00000000" w:rsidRDefault="00000000" w:rsidRPr="00000000" w14:paraId="00000028">
      <w:pPr>
        <w:spacing w:after="240" w:before="240" w:lineRule="auto"/>
        <w:rPr/>
      </w:pPr>
      <w:r w:rsidDel="00000000" w:rsidR="00000000" w:rsidRPr="00000000">
        <w:rPr>
          <w:rtl w:val="0"/>
        </w:rPr>
        <w:t xml:space="preserve">Landry retrieves the crew.</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kbufenf059df" w:id="11"/>
      <w:bookmarkEnd w:id="11"/>
      <w:r w:rsidDel="00000000" w:rsidR="00000000" w:rsidRPr="00000000">
        <w:rPr>
          <w:b w:val="1"/>
          <w:bCs w:val="1"/>
          <w:color w:val="000000"/>
          <w:sz w:val="26"/>
          <w:szCs w:val="26"/>
          <w:rtl w:val="0"/>
        </w:rPr>
        <w:t xml:space="preserve">Phase 5 — The Destruction of Pathfinder</w:t>
      </w:r>
    </w:p>
    <w:p w:rsidR="00000000" w:rsidDel="00000000" w:rsidP="00000000" w:rsidRDefault="00000000" w:rsidRPr="00000000" w14:paraId="0000002A">
      <w:pPr>
        <w:spacing w:after="240" w:before="240" w:lineRule="auto"/>
        <w:rPr/>
      </w:pPr>
      <w:r w:rsidDel="00000000" w:rsidR="00000000" w:rsidRPr="00000000">
        <w:rPr>
          <w:rtl w:val="0"/>
        </w:rPr>
        <w:t xml:space="preserve">Empty Host warships attack.</w:t>
      </w:r>
    </w:p>
    <w:p w:rsidR="00000000" w:rsidDel="00000000" w:rsidP="00000000" w:rsidRDefault="00000000" w:rsidRPr="00000000" w14:paraId="0000002B">
      <w:pPr>
        <w:spacing w:after="240" w:before="240" w:lineRule="auto"/>
        <w:rPr/>
      </w:pPr>
      <w:r w:rsidDel="00000000" w:rsidR="00000000" w:rsidRPr="00000000">
        <w:rPr>
          <w:rtl w:val="0"/>
        </w:rPr>
        <w:t xml:space="preserve">The Pathfinder attempts to escape.</w:t>
      </w:r>
    </w:p>
    <w:p w:rsidR="00000000" w:rsidDel="00000000" w:rsidP="00000000" w:rsidRDefault="00000000" w:rsidRPr="00000000" w14:paraId="0000002C">
      <w:pPr>
        <w:spacing w:after="240" w:before="240" w:lineRule="auto"/>
        <w:rPr/>
      </w:pPr>
      <w:r w:rsidDel="00000000" w:rsidR="00000000" w:rsidRPr="00000000">
        <w:rPr>
          <w:rtl w:val="0"/>
        </w:rPr>
        <w:t xml:space="preserve">The enemy warships break the vessel into two sections.</w:t>
      </w:r>
    </w:p>
    <w:p w:rsidR="00000000" w:rsidDel="00000000" w:rsidP="00000000" w:rsidRDefault="00000000" w:rsidRPr="00000000" w14:paraId="0000002D">
      <w:pPr>
        <w:spacing w:after="240" w:before="240" w:lineRule="auto"/>
        <w:rPr/>
      </w:pPr>
      <w:r w:rsidDel="00000000" w:rsidR="00000000" w:rsidRPr="00000000">
        <w:rPr>
          <w:rtl w:val="0"/>
        </w:rPr>
        <w:t xml:space="preserve">The strike team witnesses the destruction from its dropship.</w:t>
      </w:r>
    </w:p>
    <w:p w:rsidR="00000000" w:rsidDel="00000000" w:rsidP="00000000" w:rsidRDefault="00000000" w:rsidRPr="00000000" w14:paraId="0000002E">
      <w:pPr>
        <w:spacing w:after="240" w:before="240" w:lineRule="auto"/>
        <w:rPr/>
      </w:pPr>
      <w:r w:rsidDel="00000000" w:rsidR="00000000" w:rsidRPr="00000000">
        <w:rPr>
          <w:rtl w:val="0"/>
        </w:rPr>
        <w:t xml:space="preserve">The surviving halves remain in orbit.</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lfo25pto7p2z" w:id="12"/>
      <w:bookmarkEnd w:id="12"/>
      <w:r w:rsidDel="00000000" w:rsidR="00000000" w:rsidRPr="00000000">
        <w:rPr>
          <w:b w:val="1"/>
          <w:bCs w:val="1"/>
          <w:color w:val="000000"/>
          <w:sz w:val="26"/>
          <w:szCs w:val="26"/>
          <w:rtl w:val="0"/>
        </w:rPr>
        <w:t xml:space="preserve">Phase 6 — The Crash</w:t>
      </w:r>
    </w:p>
    <w:p w:rsidR="00000000" w:rsidDel="00000000" w:rsidP="00000000" w:rsidRDefault="00000000" w:rsidRPr="00000000" w14:paraId="00000030">
      <w:pPr>
        <w:spacing w:after="240" w:before="240" w:lineRule="auto"/>
        <w:rPr/>
      </w:pPr>
      <w:r w:rsidDel="00000000" w:rsidR="00000000" w:rsidRPr="00000000">
        <w:rPr>
          <w:rtl w:val="0"/>
        </w:rPr>
        <w:t xml:space="preserve">Without the Pathfinder, the dropship cannot make a Slipscape jump home.</w:t>
      </w:r>
    </w:p>
    <w:p w:rsidR="00000000" w:rsidDel="00000000" w:rsidP="00000000" w:rsidRDefault="00000000" w:rsidRPr="00000000" w14:paraId="00000031">
      <w:pPr>
        <w:spacing w:after="240" w:before="240" w:lineRule="auto"/>
        <w:rPr/>
      </w:pPr>
      <w:r w:rsidDel="00000000" w:rsidR="00000000" w:rsidRPr="00000000">
        <w:rPr>
          <w:rtl w:val="0"/>
        </w:rPr>
        <w:t xml:space="preserve">Landry attempts an emergency descent to Astraea.</w:t>
      </w:r>
    </w:p>
    <w:p w:rsidR="00000000" w:rsidDel="00000000" w:rsidP="00000000" w:rsidRDefault="00000000" w:rsidRPr="00000000" w14:paraId="00000032">
      <w:pPr>
        <w:spacing w:after="240" w:before="240" w:lineRule="auto"/>
        <w:rPr/>
      </w:pPr>
      <w:r w:rsidDel="00000000" w:rsidR="00000000" w:rsidRPr="00000000">
        <w:rPr>
          <w:rtl w:val="0"/>
        </w:rPr>
        <w:t xml:space="preserve">During the crash, the artifact reveals an image of a buried white structure.</w:t>
      </w:r>
    </w:p>
    <w:p w:rsidR="00000000" w:rsidDel="00000000" w:rsidP="00000000" w:rsidRDefault="00000000" w:rsidRPr="00000000" w14:paraId="00000033">
      <w:pPr>
        <w:spacing w:after="240" w:before="240" w:lineRule="auto"/>
        <w:rPr/>
      </w:pPr>
      <w:r w:rsidDel="00000000" w:rsidR="00000000" w:rsidRPr="00000000">
        <w:rPr>
          <w:rtl w:val="0"/>
        </w:rPr>
        <w:t xml:space="preserve">The dropship crashes in a devastated region.</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e043jj6tplli" w:id="13"/>
      <w:bookmarkEnd w:id="13"/>
      <w:r w:rsidDel="00000000" w:rsidR="00000000" w:rsidRPr="00000000">
        <w:rPr>
          <w:b w:val="1"/>
          <w:bCs w:val="1"/>
          <w:sz w:val="34"/>
          <w:szCs w:val="34"/>
          <w:rtl w:val="0"/>
        </w:rPr>
        <w:t xml:space="preserve">Existing Ending</w:t>
      </w:r>
    </w:p>
    <w:p w:rsidR="00000000" w:rsidDel="00000000" w:rsidP="00000000" w:rsidRDefault="00000000" w:rsidRPr="00000000" w14:paraId="00000035">
      <w:pPr>
        <w:spacing w:after="240" w:before="240" w:lineRule="auto"/>
        <w:rPr/>
      </w:pPr>
      <w:r w:rsidDel="00000000" w:rsidR="00000000" w:rsidRPr="00000000">
        <w:rPr>
          <w:rtl w:val="0"/>
        </w:rPr>
        <w:t xml:space="preserve">"They followed us."</w:t>
      </w:r>
    </w:p>
    <w:p w:rsidR="00000000" w:rsidDel="00000000" w:rsidP="00000000" w:rsidRDefault="00000000" w:rsidRPr="00000000" w14:paraId="00000036">
      <w:pPr>
        <w:spacing w:after="240" w:before="240" w:lineRule="auto"/>
        <w:rPr/>
      </w:pPr>
      <w:r w:rsidDel="00000000" w:rsidR="00000000" w:rsidRPr="00000000">
        <w:rPr>
          <w:rtl w:val="0"/>
        </w:rPr>
        <w:t xml:space="preserve">"Then we'd better figure out what we stole."</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gzzfr9bvubtj" w:id="14"/>
      <w:bookmarkEnd w:id="14"/>
      <w:r w:rsidDel="00000000" w:rsidR="00000000" w:rsidRPr="00000000">
        <w:rPr>
          <w:b w:val="1"/>
          <w:bCs w:val="1"/>
          <w:sz w:val="34"/>
          <w:szCs w:val="34"/>
          <w:rtl w:val="0"/>
        </w:rPr>
        <w:t xml:space="preserve">New Foreshadowing</w:t>
      </w:r>
    </w:p>
    <w:p w:rsidR="00000000" w:rsidDel="00000000" w:rsidP="00000000" w:rsidRDefault="00000000" w:rsidRPr="00000000" w14:paraId="00000038">
      <w:pPr>
        <w:spacing w:after="240" w:before="240" w:lineRule="auto"/>
        <w:rPr/>
      </w:pPr>
      <w:r w:rsidDel="00000000" w:rsidR="00000000" w:rsidRPr="00000000">
        <w:rPr>
          <w:rtl w:val="0"/>
        </w:rPr>
        <w:t xml:space="preserve">Add environmental evidence showing that the Empty Host was researching the object rather than simply storing it.</w:t>
      </w:r>
    </w:p>
    <w:p w:rsidR="00000000" w:rsidDel="00000000" w:rsidP="00000000" w:rsidRDefault="00000000" w:rsidRPr="00000000" w14:paraId="00000039">
      <w:pPr>
        <w:spacing w:after="240" w:before="240" w:lineRule="auto"/>
        <w:rPr/>
      </w:pPr>
      <w:r w:rsidDel="00000000" w:rsidR="00000000" w:rsidRPr="00000000">
        <w:rPr>
          <w:rtl w:val="0"/>
        </w:rPr>
        <w:t xml:space="preserve">Do not reveal its function.</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lltu8cksldma" w:id="15"/>
      <w:bookmarkEnd w:id="15"/>
      <w:r w:rsidDel="00000000" w:rsidR="00000000" w:rsidRPr="00000000">
        <w:rPr>
          <w:b w:val="1"/>
          <w:bCs w:val="1"/>
          <w:sz w:val="46"/>
          <w:szCs w:val="46"/>
          <w:rtl w:val="0"/>
        </w:rPr>
        <w:t xml:space="preserve">MISSION S2 — DEAD GROUND</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Date:</w:t>
      </w:r>
      <w:r w:rsidDel="00000000" w:rsidR="00000000" w:rsidRPr="00000000">
        <w:rPr>
          <w:rtl w:val="0"/>
        </w:rPr>
        <w:t xml:space="preserve"> March 9, 2237</w:t>
        <w:br w:type="textWrapping"/>
      </w:r>
      <w:r w:rsidDel="00000000" w:rsidR="00000000" w:rsidRPr="00000000">
        <w:rPr>
          <w:b w:val="1"/>
          <w:bCs w:val="1"/>
          <w:rtl w:val="0"/>
        </w:rPr>
        <w:t xml:space="preserve">Location:</w:t>
      </w:r>
      <w:r w:rsidDel="00000000" w:rsidR="00000000" w:rsidRPr="00000000">
        <w:rPr>
          <w:rtl w:val="0"/>
        </w:rPr>
        <w:t xml:space="preserve"> Astraea's devastated red desert</w:t>
        <w:br w:type="textWrapping"/>
      </w:r>
      <w:r w:rsidDel="00000000" w:rsidR="00000000" w:rsidRPr="00000000">
        <w:rPr>
          <w:b w:val="1"/>
          <w:bCs w:val="1"/>
          <w:rtl w:val="0"/>
        </w:rPr>
        <w:t xml:space="preserve">Status:</w:t>
      </w:r>
      <w:r w:rsidDel="00000000" w:rsidR="00000000" w:rsidRPr="00000000">
        <w:rPr>
          <w:rtl w:val="0"/>
        </w:rPr>
        <w:t xml:space="preserve"> New mission</w:t>
        <w:br w:type="textWrapping"/>
      </w:r>
      <w:r w:rsidDel="00000000" w:rsidR="00000000" w:rsidRPr="00000000">
        <w:rPr>
          <w:b w:val="1"/>
          <w:bCs w:val="1"/>
          <w:rtl w:val="0"/>
        </w:rPr>
        <w:t xml:space="preserve">Gameplay:</w:t>
      </w:r>
      <w:r w:rsidDel="00000000" w:rsidR="00000000" w:rsidRPr="00000000">
        <w:rPr>
          <w:rtl w:val="0"/>
        </w:rPr>
        <w:t xml:space="preserve"> Survival, squad combat, scavenging, exploration, three-sided battlefield</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2znw7z8fpeae" w:id="16"/>
      <w:bookmarkEnd w:id="16"/>
      <w:r w:rsidDel="00000000" w:rsidR="00000000" w:rsidRPr="00000000">
        <w:rPr>
          <w:b w:val="1"/>
          <w:bCs w:val="1"/>
          <w:sz w:val="34"/>
          <w:szCs w:val="34"/>
          <w:rtl w:val="0"/>
        </w:rPr>
        <w:t xml:space="preserve">Mission Premise</w:t>
      </w:r>
    </w:p>
    <w:p w:rsidR="00000000" w:rsidDel="00000000" w:rsidP="00000000" w:rsidRDefault="00000000" w:rsidRPr="00000000" w14:paraId="0000003E">
      <w:pPr>
        <w:spacing w:after="240" w:before="240" w:lineRule="auto"/>
        <w:rPr/>
      </w:pPr>
      <w:r w:rsidDel="00000000" w:rsidR="00000000" w:rsidRPr="00000000">
        <w:rPr>
          <w:rtl w:val="0"/>
        </w:rPr>
        <w:t xml:space="preserve">The Pathfinder survivors are stranded on Astraea.</w:t>
      </w:r>
    </w:p>
    <w:p w:rsidR="00000000" w:rsidDel="00000000" w:rsidP="00000000" w:rsidRDefault="00000000" w:rsidRPr="00000000" w14:paraId="0000003F">
      <w:pPr>
        <w:spacing w:after="240" w:before="240" w:lineRule="auto"/>
        <w:rPr/>
      </w:pPr>
      <w:r w:rsidDel="00000000" w:rsidR="00000000" w:rsidRPr="00000000">
        <w:rPr>
          <w:rtl w:val="0"/>
        </w:rPr>
        <w:t xml:space="preserve">Their dropship is damaged.</w:t>
      </w:r>
    </w:p>
    <w:p w:rsidR="00000000" w:rsidDel="00000000" w:rsidP="00000000" w:rsidRDefault="00000000" w:rsidRPr="00000000" w14:paraId="00000040">
      <w:pPr>
        <w:spacing w:after="240" w:before="240" w:lineRule="auto"/>
        <w:rPr/>
      </w:pPr>
      <w:r w:rsidDel="00000000" w:rsidR="00000000" w:rsidRPr="00000000">
        <w:rPr>
          <w:rtl w:val="0"/>
        </w:rPr>
        <w:t xml:space="preserve">They have limited ammunition, medical supplies, and power.</w:t>
      </w:r>
    </w:p>
    <w:p w:rsidR="00000000" w:rsidDel="00000000" w:rsidP="00000000" w:rsidRDefault="00000000" w:rsidRPr="00000000" w14:paraId="00000041">
      <w:pPr>
        <w:spacing w:after="240" w:before="240" w:lineRule="auto"/>
        <w:rPr/>
      </w:pPr>
      <w:r w:rsidDel="00000000" w:rsidR="00000000" w:rsidRPr="00000000">
        <w:rPr>
          <w:rtl w:val="0"/>
        </w:rPr>
        <w:t xml:space="preserve">Landry detects an intermittent emergency beacon from a second Pathfinder dropship.</w:t>
      </w:r>
    </w:p>
    <w:p w:rsidR="00000000" w:rsidDel="00000000" w:rsidP="00000000" w:rsidRDefault="00000000" w:rsidRPr="00000000" w14:paraId="00000042">
      <w:pPr>
        <w:spacing w:after="240" w:before="240" w:lineRule="auto"/>
        <w:rPr/>
      </w:pPr>
      <w:r w:rsidDel="00000000" w:rsidR="00000000" w:rsidRPr="00000000">
        <w:rPr>
          <w:rtl w:val="0"/>
        </w:rPr>
        <w:t xml:space="preserve">The signal provides their best chance of recovering transport equipment.</w:t>
      </w:r>
    </w:p>
    <w:p w:rsidR="00000000" w:rsidDel="00000000" w:rsidP="00000000" w:rsidRDefault="00000000" w:rsidRPr="00000000" w14:paraId="00000043">
      <w:pPr>
        <w:spacing w:after="240" w:before="240" w:lineRule="auto"/>
        <w:rPr/>
      </w:pPr>
      <w:r w:rsidDel="00000000" w:rsidR="00000000" w:rsidRPr="00000000">
        <w:rPr>
          <w:rtl w:val="0"/>
        </w:rPr>
        <w:t xml:space="preserve">Captain Rhen orders the team to reach it.</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obxs0qn6c4b" w:id="17"/>
      <w:bookmarkEnd w:id="17"/>
      <w:r w:rsidDel="00000000" w:rsidR="00000000" w:rsidRPr="00000000">
        <w:rPr>
          <w:b w:val="1"/>
          <w:bCs w:val="1"/>
          <w:sz w:val="34"/>
          <w:szCs w:val="34"/>
          <w:rtl w:val="0"/>
        </w:rPr>
        <w:t xml:space="preserve">Opening Cutscene</w:t>
      </w:r>
    </w:p>
    <w:p w:rsidR="00000000" w:rsidDel="00000000" w:rsidP="00000000" w:rsidRDefault="00000000" w:rsidRPr="00000000" w14:paraId="00000045">
      <w:pPr>
        <w:spacing w:after="240" w:before="240" w:lineRule="auto"/>
        <w:rPr/>
      </w:pPr>
      <w:r w:rsidDel="00000000" w:rsidR="00000000" w:rsidRPr="00000000">
        <w:rPr>
          <w:rtl w:val="0"/>
        </w:rPr>
        <w:t xml:space="preserve">The camera moves across the wrecked dropship.</w:t>
      </w:r>
    </w:p>
    <w:p w:rsidR="00000000" w:rsidDel="00000000" w:rsidP="00000000" w:rsidRDefault="00000000" w:rsidRPr="00000000" w14:paraId="00000046">
      <w:pPr>
        <w:spacing w:after="240" w:before="240" w:lineRule="auto"/>
        <w:rPr/>
      </w:pPr>
      <w:r w:rsidDel="00000000" w:rsidR="00000000" w:rsidRPr="00000000">
        <w:rPr>
          <w:rtl w:val="0"/>
        </w:rPr>
        <w:t xml:space="preserve">Dust blows through broken hull panels.</w:t>
      </w:r>
    </w:p>
    <w:p w:rsidR="00000000" w:rsidDel="00000000" w:rsidP="00000000" w:rsidRDefault="00000000" w:rsidRPr="00000000" w14:paraId="00000047">
      <w:pPr>
        <w:spacing w:after="240" w:before="240" w:lineRule="auto"/>
        <w:rPr/>
      </w:pPr>
      <w:r w:rsidDel="00000000" w:rsidR="00000000" w:rsidRPr="00000000">
        <w:rPr>
          <w:rtl w:val="0"/>
        </w:rPr>
        <w:t xml:space="preserve">The sky is copper-red.</w:t>
      </w:r>
    </w:p>
    <w:p w:rsidR="00000000" w:rsidDel="00000000" w:rsidP="00000000" w:rsidRDefault="00000000" w:rsidRPr="00000000" w14:paraId="00000048">
      <w:pPr>
        <w:spacing w:after="240" w:before="240" w:lineRule="auto"/>
        <w:rPr/>
      </w:pPr>
      <w:r w:rsidDel="00000000" w:rsidR="00000000" w:rsidRPr="00000000">
        <w:rPr>
          <w:rtl w:val="0"/>
        </w:rPr>
        <w:t xml:space="preserve">Okafor sits against a damaged bulkhead while Marsh examines the remaining ammunition.</w:t>
      </w:r>
    </w:p>
    <w:p w:rsidR="00000000" w:rsidDel="00000000" w:rsidP="00000000" w:rsidRDefault="00000000" w:rsidRPr="00000000" w14:paraId="00000049">
      <w:pPr>
        <w:spacing w:after="240" w:before="240" w:lineRule="auto"/>
        <w:rPr/>
      </w:pPr>
      <w:r w:rsidDel="00000000" w:rsidR="00000000" w:rsidRPr="00000000">
        <w:rPr>
          <w:rtl w:val="0"/>
        </w:rPr>
        <w:t xml:space="preserve">Landry attempts to restore the communications array.</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LANDRY:</w:t>
      </w:r>
      <w:r w:rsidDel="00000000" w:rsidR="00000000" w:rsidRPr="00000000">
        <w:rPr>
          <w:rtl w:val="0"/>
        </w:rPr>
        <w:t xml:space="preserve"> "I've got a signal."</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RHEN:</w:t>
      </w:r>
      <w:r w:rsidDel="00000000" w:rsidR="00000000" w:rsidRPr="00000000">
        <w:rPr>
          <w:rtl w:val="0"/>
        </w:rPr>
        <w:t xml:space="preserve"> "From the Pathfinder?"</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LANDRY:</w:t>
      </w:r>
      <w:r w:rsidDel="00000000" w:rsidR="00000000" w:rsidRPr="00000000">
        <w:rPr>
          <w:rtl w:val="0"/>
        </w:rPr>
        <w:t xml:space="preserve"> "No, sir. Emergency beacon. Keeper frequency."</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MARSH:</w:t>
      </w:r>
      <w:r w:rsidDel="00000000" w:rsidR="00000000" w:rsidRPr="00000000">
        <w:rPr>
          <w:rtl w:val="0"/>
        </w:rPr>
        <w:t xml:space="preserve"> "Another survivor?"</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LANDRY:</w:t>
      </w:r>
      <w:r w:rsidDel="00000000" w:rsidR="00000000" w:rsidRPr="00000000">
        <w:rPr>
          <w:rtl w:val="0"/>
        </w:rPr>
        <w:t xml:space="preserve"> "Could be Dropship Two."</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THORNE:</w:t>
      </w:r>
      <w:r w:rsidDel="00000000" w:rsidR="00000000" w:rsidRPr="00000000">
        <w:rPr>
          <w:rtl w:val="0"/>
        </w:rPr>
        <w:t xml:space="preserve"> "How far?"</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LANDRY:</w:t>
      </w:r>
      <w:r w:rsidDel="00000000" w:rsidR="00000000" w:rsidRPr="00000000">
        <w:rPr>
          <w:rtl w:val="0"/>
        </w:rPr>
        <w:t xml:space="preserve"> "Far enough that we're not walking there before dark."</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RHEN:</w:t>
      </w:r>
      <w:r w:rsidDel="00000000" w:rsidR="00000000" w:rsidRPr="00000000">
        <w:rPr>
          <w:rtl w:val="0"/>
        </w:rPr>
        <w:t xml:space="preserve"> "Then we move now."</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8cwv51osyx85" w:id="18"/>
      <w:bookmarkEnd w:id="18"/>
      <w:r w:rsidDel="00000000" w:rsidR="00000000" w:rsidRPr="00000000">
        <w:rPr>
          <w:b w:val="1"/>
          <w:bCs w:val="1"/>
          <w:sz w:val="34"/>
          <w:szCs w:val="34"/>
          <w:rtl w:val="0"/>
        </w:rPr>
        <w:t xml:space="preserve">Phase 1 — The Wreck</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54">
      <w:pPr>
        <w:numPr>
          <w:ilvl w:val="0"/>
          <w:numId w:val="5"/>
        </w:numPr>
        <w:spacing w:after="0" w:afterAutospacing="0" w:before="240" w:lineRule="auto"/>
        <w:ind w:left="720" w:hanging="360"/>
      </w:pPr>
      <w:r w:rsidDel="00000000" w:rsidR="00000000" w:rsidRPr="00000000">
        <w:rPr>
          <w:rtl w:val="0"/>
        </w:rPr>
        <w:t xml:space="preserve">Search the wreckage.</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rtl w:val="0"/>
        </w:rPr>
        <w:t xml:space="preserve">Recover ammunition and medical supplies.</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rtl w:val="0"/>
        </w:rPr>
        <w:t xml:space="preserve">Stabilize Okafor.</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rtl w:val="0"/>
        </w:rPr>
        <w:t xml:space="preserve">Retrieve the artifact.</w:t>
      </w:r>
    </w:p>
    <w:p w:rsidR="00000000" w:rsidDel="00000000" w:rsidP="00000000" w:rsidRDefault="00000000" w:rsidRPr="00000000" w14:paraId="00000058">
      <w:pPr>
        <w:numPr>
          <w:ilvl w:val="0"/>
          <w:numId w:val="5"/>
        </w:numPr>
        <w:spacing w:after="240" w:before="0" w:beforeAutospacing="0" w:lineRule="auto"/>
        <w:ind w:left="720" w:hanging="360"/>
      </w:pPr>
      <w:r w:rsidDel="00000000" w:rsidR="00000000" w:rsidRPr="00000000">
        <w:rPr>
          <w:rtl w:val="0"/>
        </w:rPr>
        <w:t xml:space="preserve">Activate the emergency locator.</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Gameplay:</w:t>
      </w:r>
      <w:r w:rsidDel="00000000" w:rsidR="00000000" w:rsidRPr="00000000">
        <w:rPr>
          <w:rtl w:val="0"/>
        </w:rPr>
        <w:t xml:space="preserve"> The player explores the damaged dropship and nearby debris.</w:t>
      </w:r>
    </w:p>
    <w:p w:rsidR="00000000" w:rsidDel="00000000" w:rsidP="00000000" w:rsidRDefault="00000000" w:rsidRPr="00000000" w14:paraId="0000005A">
      <w:pPr>
        <w:spacing w:after="240" w:before="240" w:lineRule="auto"/>
        <w:rPr/>
      </w:pPr>
      <w:r w:rsidDel="00000000" w:rsidR="00000000" w:rsidRPr="00000000">
        <w:rPr>
          <w:rtl w:val="0"/>
        </w:rPr>
        <w:t xml:space="preserve">Resource collection should be limited and believable.</w:t>
      </w:r>
    </w:p>
    <w:p w:rsidR="00000000" w:rsidDel="00000000" w:rsidP="00000000" w:rsidRDefault="00000000" w:rsidRPr="00000000" w14:paraId="0000005B">
      <w:pPr>
        <w:spacing w:after="240" w:before="240" w:lineRule="auto"/>
        <w:rPr/>
      </w:pPr>
      <w:r w:rsidDel="00000000" w:rsidR="00000000" w:rsidRPr="00000000">
        <w:rPr>
          <w:rtl w:val="0"/>
        </w:rPr>
        <w:t xml:space="preserve">The mission is not intended to become a full crafting-survival game.</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7q9t43je8qsq" w:id="19"/>
      <w:bookmarkEnd w:id="19"/>
      <w:r w:rsidDel="00000000" w:rsidR="00000000" w:rsidRPr="00000000">
        <w:rPr>
          <w:b w:val="1"/>
          <w:bCs w:val="1"/>
          <w:sz w:val="34"/>
          <w:szCs w:val="34"/>
          <w:rtl w:val="0"/>
        </w:rPr>
        <w:t xml:space="preserve">Phase 2 — The Dead Desert</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5E">
      <w:pPr>
        <w:numPr>
          <w:ilvl w:val="0"/>
          <w:numId w:val="6"/>
        </w:numPr>
        <w:spacing w:after="0" w:afterAutospacing="0" w:before="240" w:lineRule="auto"/>
        <w:ind w:left="720" w:hanging="360"/>
      </w:pPr>
      <w:r w:rsidDel="00000000" w:rsidR="00000000" w:rsidRPr="00000000">
        <w:rPr>
          <w:rtl w:val="0"/>
        </w:rPr>
        <w:t xml:space="preserve">Follow the emergency beacon.</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Navigate the ruins.</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Avoid environmental hazards.</w:t>
      </w:r>
    </w:p>
    <w:p w:rsidR="00000000" w:rsidDel="00000000" w:rsidP="00000000" w:rsidRDefault="00000000" w:rsidRPr="00000000" w14:paraId="00000061">
      <w:pPr>
        <w:numPr>
          <w:ilvl w:val="0"/>
          <w:numId w:val="6"/>
        </w:numPr>
        <w:spacing w:after="240" w:before="0" w:beforeAutospacing="0" w:lineRule="auto"/>
        <w:ind w:left="720" w:hanging="360"/>
      </w:pPr>
      <w:r w:rsidDel="00000000" w:rsidR="00000000" w:rsidRPr="00000000">
        <w:rPr>
          <w:rtl w:val="0"/>
        </w:rPr>
        <w:t xml:space="preserve">Investigate signs of military activity.</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Environment:</w:t>
      </w:r>
      <w:r w:rsidDel="00000000" w:rsidR="00000000" w:rsidRPr="00000000">
        <w:rPr>
          <w:rtl w:val="0"/>
        </w:rPr>
        <w:t xml:space="preserve"> Destroyed transport routes, abandoned vehicles, damaged infrastructure, and fragments of ancient architecture.</w:t>
      </w:r>
    </w:p>
    <w:p w:rsidR="00000000" w:rsidDel="00000000" w:rsidP="00000000" w:rsidRDefault="00000000" w:rsidRPr="00000000" w14:paraId="00000063">
      <w:pPr>
        <w:spacing w:after="240" w:before="240" w:lineRule="auto"/>
        <w:rPr/>
      </w:pPr>
      <w:r w:rsidDel="00000000" w:rsidR="00000000" w:rsidRPr="00000000">
        <w:rPr>
          <w:rtl w:val="0"/>
        </w:rPr>
        <w:t xml:space="preserve">The landscape demonstrates the scale of Astraea's civil war.</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hwspx87jim60" w:id="20"/>
      <w:bookmarkEnd w:id="20"/>
      <w:r w:rsidDel="00000000" w:rsidR="00000000" w:rsidRPr="00000000">
        <w:rPr>
          <w:b w:val="1"/>
          <w:bCs w:val="1"/>
          <w:sz w:val="34"/>
          <w:szCs w:val="34"/>
          <w:rtl w:val="0"/>
        </w:rPr>
        <w:t xml:space="preserve">Phase 3 — The War Without Sides</w:t>
      </w:r>
    </w:p>
    <w:p w:rsidR="00000000" w:rsidDel="00000000" w:rsidP="00000000" w:rsidRDefault="00000000" w:rsidRPr="00000000" w14:paraId="00000065">
      <w:pPr>
        <w:spacing w:after="240" w:before="240" w:lineRule="auto"/>
        <w:rPr/>
      </w:pPr>
      <w:r w:rsidDel="00000000" w:rsidR="00000000" w:rsidRPr="00000000">
        <w:rPr>
          <w:rtl w:val="0"/>
        </w:rPr>
        <w:t xml:space="preserve">The team encounters Herald soldiers fighting one another.</w:t>
      </w:r>
    </w:p>
    <w:p w:rsidR="00000000" w:rsidDel="00000000" w:rsidP="00000000" w:rsidRDefault="00000000" w:rsidRPr="00000000" w14:paraId="00000066">
      <w:pPr>
        <w:spacing w:after="240" w:before="240" w:lineRule="auto"/>
        <w:rPr/>
      </w:pPr>
      <w:r w:rsidDel="00000000" w:rsidR="00000000" w:rsidRPr="00000000">
        <w:rPr>
          <w:rtl w:val="0"/>
        </w:rPr>
        <w:t xml:space="preserve">At first, the humans assume one group is defending against the other.</w:t>
      </w:r>
    </w:p>
    <w:p w:rsidR="00000000" w:rsidDel="00000000" w:rsidP="00000000" w:rsidRDefault="00000000" w:rsidRPr="00000000" w14:paraId="00000067">
      <w:pPr>
        <w:spacing w:after="240" w:before="240" w:lineRule="auto"/>
        <w:rPr/>
      </w:pPr>
      <w:r w:rsidDel="00000000" w:rsidR="00000000" w:rsidRPr="00000000">
        <w:rPr>
          <w:rtl w:val="0"/>
        </w:rPr>
        <w:t xml:space="preserve">However, both groups use similar equipment and markings.</w:t>
      </w:r>
    </w:p>
    <w:p w:rsidR="00000000" w:rsidDel="00000000" w:rsidP="00000000" w:rsidRDefault="00000000" w:rsidRPr="00000000" w14:paraId="00000068">
      <w:pPr>
        <w:spacing w:after="240" w:before="240" w:lineRule="auto"/>
        <w:rPr/>
      </w:pPr>
      <w:r w:rsidDel="00000000" w:rsidR="00000000" w:rsidRPr="00000000">
        <w:rPr>
          <w:rtl w:val="0"/>
        </w:rPr>
        <w:t xml:space="preserve">The conflict appears to be internal.</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MARSH:</w:t>
      </w:r>
      <w:r w:rsidDel="00000000" w:rsidR="00000000" w:rsidRPr="00000000">
        <w:rPr>
          <w:rtl w:val="0"/>
        </w:rPr>
        <w:t xml:space="preserve"> "Same uniforms."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THORNE:</w:t>
      </w:r>
      <w:r w:rsidDel="00000000" w:rsidR="00000000" w:rsidRPr="00000000">
        <w:rPr>
          <w:rtl w:val="0"/>
        </w:rPr>
        <w:t xml:space="preserve"> "Different insignias."</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RHEN:</w:t>
      </w:r>
      <w:r w:rsidDel="00000000" w:rsidR="00000000" w:rsidRPr="00000000">
        <w:rPr>
          <w:rtl w:val="0"/>
        </w:rPr>
        <w:t xml:space="preserve"> "Civil war?"</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THORNE:</w:t>
      </w:r>
      <w:r w:rsidDel="00000000" w:rsidR="00000000" w:rsidRPr="00000000">
        <w:rPr>
          <w:rtl w:val="0"/>
        </w:rPr>
        <w:t xml:space="preserve"> "Looks that way."</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MARSH:</w:t>
      </w:r>
      <w:r w:rsidDel="00000000" w:rsidR="00000000" w:rsidRPr="00000000">
        <w:rPr>
          <w:rtl w:val="0"/>
        </w:rPr>
        <w:t xml:space="preserve"> "Thought they were supposed to be invading us."</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RHEN:</w:t>
      </w:r>
      <w:r w:rsidDel="00000000" w:rsidR="00000000" w:rsidRPr="00000000">
        <w:rPr>
          <w:rtl w:val="0"/>
        </w:rPr>
        <w:t xml:space="preserve"> "Keep moving."</w:t>
      </w:r>
    </w:p>
    <w:p w:rsidR="00000000" w:rsidDel="00000000" w:rsidP="00000000" w:rsidRDefault="00000000" w:rsidRPr="00000000" w14:paraId="0000006F">
      <w:pPr>
        <w:spacing w:after="240" w:before="240" w:lineRule="auto"/>
        <w:rPr/>
      </w:pPr>
      <w:r w:rsidDel="00000000" w:rsidR="00000000" w:rsidRPr="00000000">
        <w:rPr>
          <w:rtl w:val="0"/>
        </w:rPr>
        <w:t xml:space="preserve">The player may bypass parts of the conflict or fight through them.</w:t>
      </w:r>
    </w:p>
    <w:p w:rsidR="00000000" w:rsidDel="00000000" w:rsidP="00000000" w:rsidRDefault="00000000" w:rsidRPr="00000000" w14:paraId="00000070">
      <w:pPr>
        <w:spacing w:after="240" w:before="240" w:lineRule="auto"/>
        <w:rPr/>
      </w:pPr>
      <w:r w:rsidDel="00000000" w:rsidR="00000000" w:rsidRPr="00000000">
        <w:rPr>
          <w:rtl w:val="0"/>
        </w:rPr>
        <w:t xml:space="preserve">Neither Herald faction is automatically friendly.</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83198jutszss" w:id="21"/>
      <w:bookmarkEnd w:id="21"/>
      <w:r w:rsidDel="00000000" w:rsidR="00000000" w:rsidRPr="00000000">
        <w:rPr>
          <w:b w:val="1"/>
          <w:bCs w:val="1"/>
          <w:sz w:val="34"/>
          <w:szCs w:val="34"/>
          <w:rtl w:val="0"/>
        </w:rPr>
        <w:t xml:space="preserve">Phase 4 — The Graveyard</w:t>
      </w:r>
    </w:p>
    <w:p w:rsidR="00000000" w:rsidDel="00000000" w:rsidP="00000000" w:rsidRDefault="00000000" w:rsidRPr="00000000" w14:paraId="00000072">
      <w:pPr>
        <w:spacing w:after="240" w:before="240" w:lineRule="auto"/>
        <w:rPr/>
      </w:pPr>
      <w:r w:rsidDel="00000000" w:rsidR="00000000" w:rsidRPr="00000000">
        <w:rPr>
          <w:rtl w:val="0"/>
        </w:rPr>
        <w:t xml:space="preserve">The team reaches a battlefield containing wrecked Herald transports and abandoned military vehicles.</w:t>
      </w:r>
    </w:p>
    <w:p w:rsidR="00000000" w:rsidDel="00000000" w:rsidP="00000000" w:rsidRDefault="00000000" w:rsidRPr="00000000" w14:paraId="00000073">
      <w:pPr>
        <w:spacing w:after="240" w:before="240" w:lineRule="auto"/>
        <w:rPr/>
      </w:pPr>
      <w:r w:rsidDel="00000000" w:rsidR="00000000" w:rsidRPr="00000000">
        <w:rPr>
          <w:rtl w:val="0"/>
        </w:rPr>
        <w:t xml:space="preserve">Thorne recovers two authenticated orders from the same command network.</w:t>
      </w:r>
    </w:p>
    <w:p w:rsidR="00000000" w:rsidDel="00000000" w:rsidP="00000000" w:rsidRDefault="00000000" w:rsidRPr="00000000" w14:paraId="00000074">
      <w:pPr>
        <w:spacing w:after="240" w:before="240" w:lineRule="auto"/>
        <w:rPr/>
      </w:pPr>
      <w:r w:rsidDel="00000000" w:rsidR="00000000" w:rsidRPr="00000000">
        <w:rPr>
          <w:rtl w:val="0"/>
        </w:rPr>
        <w:t xml:space="preserve">One orders an ancient site preserved.</w:t>
      </w:r>
    </w:p>
    <w:p w:rsidR="00000000" w:rsidDel="00000000" w:rsidP="00000000" w:rsidRDefault="00000000" w:rsidRPr="00000000" w14:paraId="00000075">
      <w:pPr>
        <w:spacing w:after="240" w:before="240" w:lineRule="auto"/>
        <w:rPr/>
      </w:pPr>
      <w:r w:rsidDel="00000000" w:rsidR="00000000" w:rsidRPr="00000000">
        <w:rPr>
          <w:rtl w:val="0"/>
        </w:rPr>
        <w:t xml:space="preserve">The other orders it destroyed.</w:t>
      </w:r>
    </w:p>
    <w:p w:rsidR="00000000" w:rsidDel="00000000" w:rsidP="00000000" w:rsidRDefault="00000000" w:rsidRPr="00000000" w14:paraId="00000076">
      <w:pPr>
        <w:spacing w:after="240" w:before="240" w:lineRule="auto"/>
        <w:rPr/>
      </w:pPr>
      <w:r w:rsidDel="00000000" w:rsidR="00000000" w:rsidRPr="00000000">
        <w:rPr>
          <w:rtl w:val="0"/>
        </w:rPr>
        <w:t xml:space="preserve">The orders were issued within a short period.</w:t>
      </w:r>
    </w:p>
    <w:p w:rsidR="00000000" w:rsidDel="00000000" w:rsidP="00000000" w:rsidRDefault="00000000" w:rsidRPr="00000000" w14:paraId="00000077">
      <w:pPr>
        <w:spacing w:after="240" w:before="240" w:lineRule="auto"/>
        <w:rPr/>
      </w:pPr>
      <w:r w:rsidDel="00000000" w:rsidR="00000000" w:rsidRPr="00000000">
        <w:rPr>
          <w:rtl w:val="0"/>
        </w:rPr>
        <w:t xml:space="preserve">The team cannot determine whether the contradiction resulted from competing commanders, compromised systems, or another cause.</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v9s36s5qe1xr" w:id="22"/>
      <w:bookmarkEnd w:id="22"/>
      <w:r w:rsidDel="00000000" w:rsidR="00000000" w:rsidRPr="00000000">
        <w:rPr>
          <w:b w:val="1"/>
          <w:bCs w:val="1"/>
          <w:sz w:val="34"/>
          <w:szCs w:val="34"/>
          <w:rtl w:val="0"/>
        </w:rPr>
        <w:t xml:space="preserve">Phase 5 — Dropship Two</w:t>
      </w:r>
    </w:p>
    <w:p w:rsidR="00000000" w:rsidDel="00000000" w:rsidP="00000000" w:rsidRDefault="00000000" w:rsidRPr="00000000" w14:paraId="00000079">
      <w:pPr>
        <w:spacing w:after="240" w:before="240" w:lineRule="auto"/>
        <w:rPr/>
      </w:pPr>
      <w:r w:rsidDel="00000000" w:rsidR="00000000" w:rsidRPr="00000000">
        <w:rPr>
          <w:rtl w:val="0"/>
        </w:rPr>
        <w:t xml:space="preserve">The beacon leads to a canyon containing the damaged second dropship.</w:t>
      </w:r>
    </w:p>
    <w:p w:rsidR="00000000" w:rsidDel="00000000" w:rsidP="00000000" w:rsidRDefault="00000000" w:rsidRPr="00000000" w14:paraId="0000007A">
      <w:pPr>
        <w:spacing w:after="240" w:before="240" w:lineRule="auto"/>
        <w:rPr/>
      </w:pPr>
      <w:r w:rsidDel="00000000" w:rsidR="00000000" w:rsidRPr="00000000">
        <w:rPr>
          <w:rtl w:val="0"/>
        </w:rPr>
        <w:t xml:space="preserve">The team discovers surviving personnel and equipment.</w:t>
      </w:r>
    </w:p>
    <w:p w:rsidR="00000000" w:rsidDel="00000000" w:rsidP="00000000" w:rsidRDefault="00000000" w:rsidRPr="00000000" w14:paraId="0000007B">
      <w:pPr>
        <w:spacing w:after="240" w:before="240" w:lineRule="auto"/>
        <w:rPr/>
      </w:pPr>
      <w:r w:rsidDel="00000000" w:rsidR="00000000" w:rsidRPr="00000000">
        <w:rPr>
          <w:rtl w:val="0"/>
        </w:rPr>
        <w:t xml:space="preserve">The exact identities and number of survivors remain to be finalized.</w:t>
      </w:r>
    </w:p>
    <w:p w:rsidR="00000000" w:rsidDel="00000000" w:rsidP="00000000" w:rsidRDefault="00000000" w:rsidRPr="00000000" w14:paraId="0000007C">
      <w:pPr>
        <w:spacing w:after="240" w:before="240" w:lineRule="auto"/>
        <w:rPr/>
      </w:pPr>
      <w:r w:rsidDel="00000000" w:rsidR="00000000" w:rsidRPr="00000000">
        <w:rPr>
          <w:rtl w:val="0"/>
        </w:rPr>
        <w:t xml:space="preserve">The dropship contains a functioning power core that may restore limited flight capability.</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ml4gutd263iy" w:id="23"/>
      <w:bookmarkEnd w:id="23"/>
      <w:r w:rsidDel="00000000" w:rsidR="00000000" w:rsidRPr="00000000">
        <w:rPr>
          <w:b w:val="1"/>
          <w:bCs w:val="1"/>
          <w:sz w:val="34"/>
          <w:szCs w:val="34"/>
          <w:rtl w:val="0"/>
        </w:rPr>
        <w:t xml:space="preserve">Phase 6 — The Canyon Defense</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7F">
      <w:pPr>
        <w:numPr>
          <w:ilvl w:val="0"/>
          <w:numId w:val="1"/>
        </w:numPr>
        <w:spacing w:after="0" w:afterAutospacing="0" w:before="240" w:lineRule="auto"/>
        <w:ind w:left="720" w:hanging="360"/>
      </w:pPr>
      <w:r w:rsidDel="00000000" w:rsidR="00000000" w:rsidRPr="00000000">
        <w:rPr>
          <w:rtl w:val="0"/>
        </w:rPr>
        <w:t xml:space="preserve">Secure the crash site.</w:t>
      </w:r>
    </w:p>
    <w:p w:rsidR="00000000" w:rsidDel="00000000" w:rsidP="00000000" w:rsidRDefault="00000000" w:rsidRPr="00000000" w14:paraId="00000080">
      <w:pPr>
        <w:numPr>
          <w:ilvl w:val="0"/>
          <w:numId w:val="1"/>
        </w:numPr>
        <w:spacing w:after="0" w:afterAutospacing="0" w:before="0" w:beforeAutospacing="0" w:lineRule="auto"/>
        <w:ind w:left="720" w:hanging="360"/>
      </w:pPr>
      <w:r w:rsidDel="00000000" w:rsidR="00000000" w:rsidRPr="00000000">
        <w:rPr>
          <w:rtl w:val="0"/>
        </w:rPr>
        <w:t xml:space="preserve">Recover the power core.</w:t>
      </w:r>
    </w:p>
    <w:p w:rsidR="00000000" w:rsidDel="00000000" w:rsidP="00000000" w:rsidRDefault="00000000" w:rsidRPr="00000000" w14:paraId="00000081">
      <w:pPr>
        <w:numPr>
          <w:ilvl w:val="0"/>
          <w:numId w:val="1"/>
        </w:numPr>
        <w:spacing w:after="0" w:afterAutospacing="0" w:before="0" w:beforeAutospacing="0" w:lineRule="auto"/>
        <w:ind w:left="720" w:hanging="360"/>
      </w:pPr>
      <w:r w:rsidDel="00000000" w:rsidR="00000000" w:rsidRPr="00000000">
        <w:rPr>
          <w:rtl w:val="0"/>
        </w:rPr>
        <w:t xml:space="preserve">Protect Landry during repairs.</w:t>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rtl w:val="0"/>
        </w:rPr>
        <w:t xml:space="preserve">Defend against approaching Herald forces.</w:t>
      </w:r>
    </w:p>
    <w:p w:rsidR="00000000" w:rsidDel="00000000" w:rsidP="00000000" w:rsidRDefault="00000000" w:rsidRPr="00000000" w14:paraId="00000083">
      <w:pPr>
        <w:numPr>
          <w:ilvl w:val="0"/>
          <w:numId w:val="1"/>
        </w:numPr>
        <w:spacing w:after="240" w:before="0" w:beforeAutospacing="0" w:lineRule="auto"/>
        <w:ind w:left="720" w:hanging="360"/>
      </w:pPr>
      <w:r w:rsidDel="00000000" w:rsidR="00000000" w:rsidRPr="00000000">
        <w:rPr>
          <w:rtl w:val="0"/>
        </w:rPr>
        <w:t xml:space="preserve">Evacuate the canyon.</w:t>
      </w:r>
    </w:p>
    <w:p w:rsidR="00000000" w:rsidDel="00000000" w:rsidP="00000000" w:rsidRDefault="00000000" w:rsidRPr="00000000" w14:paraId="00000084">
      <w:pPr>
        <w:spacing w:after="240" w:before="240" w:lineRule="auto"/>
        <w:rPr/>
      </w:pPr>
      <w:r w:rsidDel="00000000" w:rsidR="00000000" w:rsidRPr="00000000">
        <w:rPr>
          <w:rtl w:val="0"/>
        </w:rPr>
        <w:t xml:space="preserve">Both Herald factions converge.</w:t>
      </w:r>
    </w:p>
    <w:p w:rsidR="00000000" w:rsidDel="00000000" w:rsidP="00000000" w:rsidRDefault="00000000" w:rsidRPr="00000000" w14:paraId="00000085">
      <w:pPr>
        <w:spacing w:after="240" w:before="240" w:lineRule="auto"/>
        <w:rPr/>
      </w:pPr>
      <w:r w:rsidDel="00000000" w:rsidR="00000000" w:rsidRPr="00000000">
        <w:rPr>
          <w:rtl w:val="0"/>
        </w:rPr>
        <w:t xml:space="preserve">The encounter becomes a chaotic battle.</w:t>
      </w:r>
    </w:p>
    <w:p w:rsidR="00000000" w:rsidDel="00000000" w:rsidP="00000000" w:rsidRDefault="00000000" w:rsidRPr="00000000" w14:paraId="00000086">
      <w:pPr>
        <w:spacing w:after="240" w:before="240" w:lineRule="auto"/>
        <w:rPr/>
      </w:pPr>
      <w:r w:rsidDel="00000000" w:rsidR="00000000" w:rsidRPr="00000000">
        <w:rPr>
          <w:rtl w:val="0"/>
        </w:rPr>
        <w:t xml:space="preserve">The player must protect the repair operation rather than eliminate every enemy.</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oisdkhkl13j5" w:id="24"/>
      <w:bookmarkEnd w:id="24"/>
      <w:r w:rsidDel="00000000" w:rsidR="00000000" w:rsidRPr="00000000">
        <w:rPr>
          <w:b w:val="1"/>
          <w:bCs w:val="1"/>
          <w:sz w:val="34"/>
          <w:szCs w:val="34"/>
          <w:rtl w:val="0"/>
        </w:rPr>
        <w:t xml:space="preserve">Character Scene</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MARSH:</w:t>
      </w:r>
      <w:r w:rsidDel="00000000" w:rsidR="00000000" w:rsidRPr="00000000">
        <w:rPr>
          <w:rtl w:val="0"/>
        </w:rPr>
        <w:t xml:space="preserve"> "We should leave that thing here."</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RHEN:</w:t>
      </w:r>
      <w:r w:rsidDel="00000000" w:rsidR="00000000" w:rsidRPr="00000000">
        <w:rPr>
          <w:rtl w:val="0"/>
        </w:rPr>
        <w:t xml:space="preserve"> "No."</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MARSH:</w:t>
      </w:r>
      <w:r w:rsidDel="00000000" w:rsidR="00000000" w:rsidRPr="00000000">
        <w:rPr>
          <w:rtl w:val="0"/>
        </w:rPr>
        <w:t xml:space="preserve"> "We lost our ship for it."</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RHEN:</w:t>
      </w:r>
      <w:r w:rsidDel="00000000" w:rsidR="00000000" w:rsidRPr="00000000">
        <w:rPr>
          <w:rtl w:val="0"/>
        </w:rPr>
        <w:t xml:space="preserve"> "They destroyed our ship to keep it."</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MARSH:</w:t>
      </w:r>
      <w:r w:rsidDel="00000000" w:rsidR="00000000" w:rsidRPr="00000000">
        <w:rPr>
          <w:rtl w:val="0"/>
        </w:rPr>
        <w:t xml:space="preserve"> "That doesn't make it worth another life."</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RHEN:</w:t>
      </w:r>
      <w:r w:rsidDel="00000000" w:rsidR="00000000" w:rsidRPr="00000000">
        <w:rPr>
          <w:rtl w:val="0"/>
        </w:rPr>
        <w:t xml:space="preserve"> "I know."</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MARSH:</w:t>
      </w:r>
      <w:r w:rsidDel="00000000" w:rsidR="00000000" w:rsidRPr="00000000">
        <w:rPr>
          <w:rtl w:val="0"/>
        </w:rPr>
        <w:t xml:space="preserve"> "Then why are we carrying it?"</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RHEN:</w:t>
      </w:r>
      <w:r w:rsidDel="00000000" w:rsidR="00000000" w:rsidRPr="00000000">
        <w:rPr>
          <w:rtl w:val="0"/>
        </w:rPr>
        <w:t xml:space="preserve"> "Because I need to know what they're afraid of."</w:t>
      </w:r>
    </w:p>
    <w:p w:rsidR="00000000" w:rsidDel="00000000" w:rsidP="00000000" w:rsidRDefault="00000000" w:rsidRPr="00000000" w14:paraId="00000090">
      <w:pPr>
        <w:spacing w:after="240" w:before="240" w:lineRule="auto"/>
        <w:rPr/>
      </w:pPr>
      <w:r w:rsidDel="00000000" w:rsidR="00000000" w:rsidRPr="00000000">
        <w:rPr>
          <w:rtl w:val="0"/>
        </w:rPr>
        <w:t xml:space="preserve">This scene establishes Rhen's determination while allowing Marsh's criticism to remain legitimate.</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ggpogy98jf71" w:id="25"/>
      <w:bookmarkEnd w:id="25"/>
      <w:r w:rsidDel="00000000" w:rsidR="00000000" w:rsidRPr="00000000">
        <w:rPr>
          <w:b w:val="1"/>
          <w:bCs w:val="1"/>
          <w:sz w:val="34"/>
          <w:szCs w:val="34"/>
          <w:rtl w:val="0"/>
        </w:rPr>
        <w:t xml:space="preserve">Ending</w:t>
      </w:r>
    </w:p>
    <w:p w:rsidR="00000000" w:rsidDel="00000000" w:rsidP="00000000" w:rsidRDefault="00000000" w:rsidRPr="00000000" w14:paraId="00000092">
      <w:pPr>
        <w:spacing w:after="240" w:before="240" w:lineRule="auto"/>
        <w:rPr/>
      </w:pPr>
      <w:r w:rsidDel="00000000" w:rsidR="00000000" w:rsidRPr="00000000">
        <w:rPr>
          <w:rtl w:val="0"/>
        </w:rPr>
        <w:t xml:space="preserve">The recovered artifact begins pulsing.</w:t>
      </w:r>
    </w:p>
    <w:p w:rsidR="00000000" w:rsidDel="00000000" w:rsidP="00000000" w:rsidRDefault="00000000" w:rsidRPr="00000000" w14:paraId="00000093">
      <w:pPr>
        <w:spacing w:after="240" w:before="240" w:lineRule="auto"/>
        <w:rPr/>
      </w:pPr>
      <w:r w:rsidDel="00000000" w:rsidR="00000000" w:rsidRPr="00000000">
        <w:rPr>
          <w:rtl w:val="0"/>
        </w:rPr>
        <w:t xml:space="preserve">Its light points toward a distant white structure rising above the desert.</w:t>
      </w:r>
    </w:p>
    <w:p w:rsidR="00000000" w:rsidDel="00000000" w:rsidP="00000000" w:rsidRDefault="00000000" w:rsidRPr="00000000" w14:paraId="00000094">
      <w:pPr>
        <w:spacing w:after="240" w:before="240" w:lineRule="auto"/>
        <w:rPr/>
      </w:pPr>
      <w:r w:rsidDel="00000000" w:rsidR="00000000" w:rsidRPr="00000000">
        <w:rPr>
          <w:rtl w:val="0"/>
        </w:rPr>
        <w:t xml:space="preserve">Thorne recognizes similarities between the structure and the object.</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THORNE:</w:t>
      </w:r>
      <w:r w:rsidDel="00000000" w:rsidR="00000000" w:rsidRPr="00000000">
        <w:rPr>
          <w:rtl w:val="0"/>
        </w:rPr>
        <w:t xml:space="preserve"> "Captain."</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RHEN:</w:t>
      </w:r>
      <w:r w:rsidDel="00000000" w:rsidR="00000000" w:rsidRPr="00000000">
        <w:rPr>
          <w:rtl w:val="0"/>
        </w:rPr>
        <w:t xml:space="preserve"> "What?"</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THORNE:</w:t>
      </w:r>
      <w:r w:rsidDel="00000000" w:rsidR="00000000" w:rsidRPr="00000000">
        <w:rPr>
          <w:rtl w:val="0"/>
        </w:rPr>
        <w:t xml:space="preserve"> "I don't think we found this thing by accident."</w:t>
      </w:r>
    </w:p>
    <w:p w:rsidR="00000000" w:rsidDel="00000000" w:rsidP="00000000" w:rsidRDefault="00000000" w:rsidRPr="00000000" w14:paraId="00000098">
      <w:pPr>
        <w:spacing w:after="240" w:before="240" w:lineRule="auto"/>
        <w:rPr/>
      </w:pPr>
      <w:r w:rsidDel="00000000" w:rsidR="00000000" w:rsidRPr="00000000">
        <w:rPr>
          <w:rtl w:val="0"/>
        </w:rPr>
        <w:t xml:space="preserve">The camera reveals the distant white city.</w:t>
      </w:r>
    </w:p>
    <w:p w:rsidR="00000000" w:rsidDel="00000000" w:rsidP="00000000" w:rsidRDefault="00000000" w:rsidRPr="00000000" w14:paraId="00000099">
      <w:pPr>
        <w:spacing w:after="240" w:before="240" w:lineRule="auto"/>
        <w:rPr/>
      </w:pPr>
      <w:r w:rsidDel="00000000" w:rsidR="00000000" w:rsidRPr="00000000">
        <w:rPr>
          <w:rtl w:val="0"/>
        </w:rPr>
        <w:t xml:space="preserve">Cut to black.</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MISSION COMPLETE — DEAD GROUND</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wi5peulgcdtj" w:id="26"/>
      <w:bookmarkEnd w:id="26"/>
      <w:r w:rsidDel="00000000" w:rsidR="00000000" w:rsidRPr="00000000">
        <w:rPr>
          <w:b w:val="1"/>
          <w:bCs w:val="1"/>
          <w:sz w:val="46"/>
          <w:szCs w:val="46"/>
          <w:rtl w:val="0"/>
        </w:rPr>
        <w:t xml:space="preserve">MISSION S3 — THE WHITE CITY</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Date:</w:t>
      </w:r>
      <w:r w:rsidDel="00000000" w:rsidR="00000000" w:rsidRPr="00000000">
        <w:rPr>
          <w:rtl w:val="0"/>
        </w:rPr>
        <w:t xml:space="preserve"> March 10, 2237</w:t>
        <w:br w:type="textWrapping"/>
      </w:r>
      <w:r w:rsidDel="00000000" w:rsidR="00000000" w:rsidRPr="00000000">
        <w:rPr>
          <w:b w:val="1"/>
          <w:bCs w:val="1"/>
          <w:rtl w:val="0"/>
        </w:rPr>
        <w:t xml:space="preserve">Location:</w:t>
      </w:r>
      <w:r w:rsidDel="00000000" w:rsidR="00000000" w:rsidRPr="00000000">
        <w:rPr>
          <w:rtl w:val="0"/>
        </w:rPr>
        <w:t xml:space="preserve"> Ancient white structure, Astraea</w:t>
        <w:br w:type="textWrapping"/>
      </w:r>
      <w:r w:rsidDel="00000000" w:rsidR="00000000" w:rsidRPr="00000000">
        <w:rPr>
          <w:b w:val="1"/>
          <w:bCs w:val="1"/>
          <w:rtl w:val="0"/>
        </w:rPr>
        <w:t xml:space="preserve">Status:</w:t>
      </w:r>
      <w:r w:rsidDel="00000000" w:rsidR="00000000" w:rsidRPr="00000000">
        <w:rPr>
          <w:rtl w:val="0"/>
        </w:rPr>
        <w:t xml:space="preserve"> New mission</w:t>
        <w:br w:type="textWrapping"/>
      </w:r>
      <w:r w:rsidDel="00000000" w:rsidR="00000000" w:rsidRPr="00000000">
        <w:rPr>
          <w:b w:val="1"/>
          <w:bCs w:val="1"/>
          <w:rtl w:val="0"/>
        </w:rPr>
        <w:t xml:space="preserve">Gameplay:</w:t>
      </w:r>
      <w:r w:rsidDel="00000000" w:rsidR="00000000" w:rsidRPr="00000000">
        <w:rPr>
          <w:rtl w:val="0"/>
        </w:rPr>
        <w:t xml:space="preserve"> Tactical combat, ancient exploration, environmental puzzles, cosmic horror, capture sequence</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a0pikvxxnabj" w:id="27"/>
      <w:bookmarkEnd w:id="27"/>
      <w:r w:rsidDel="00000000" w:rsidR="00000000" w:rsidRPr="00000000">
        <w:rPr>
          <w:b w:val="1"/>
          <w:bCs w:val="1"/>
          <w:sz w:val="34"/>
          <w:szCs w:val="34"/>
          <w:rtl w:val="0"/>
        </w:rPr>
        <w:t xml:space="preserve">Mission Premise</w:t>
      </w:r>
    </w:p>
    <w:p w:rsidR="00000000" w:rsidDel="00000000" w:rsidP="00000000" w:rsidRDefault="00000000" w:rsidRPr="00000000" w14:paraId="0000009F">
      <w:pPr>
        <w:spacing w:after="240" w:before="240" w:lineRule="auto"/>
        <w:rPr/>
      </w:pPr>
      <w:r w:rsidDel="00000000" w:rsidR="00000000" w:rsidRPr="00000000">
        <w:rPr>
          <w:rtl w:val="0"/>
        </w:rPr>
        <w:t xml:space="preserve">The Pathfinder survivors travel to the ancient white structure.</w:t>
      </w:r>
    </w:p>
    <w:p w:rsidR="00000000" w:rsidDel="00000000" w:rsidP="00000000" w:rsidRDefault="00000000" w:rsidRPr="00000000" w14:paraId="000000A0">
      <w:pPr>
        <w:spacing w:after="240" w:before="240" w:lineRule="auto"/>
        <w:rPr/>
      </w:pPr>
      <w:r w:rsidDel="00000000" w:rsidR="00000000" w:rsidRPr="00000000">
        <w:rPr>
          <w:rtl w:val="0"/>
        </w:rPr>
        <w:t xml:space="preserve">The artifact appears connected to its machinery.</w:t>
      </w:r>
    </w:p>
    <w:p w:rsidR="00000000" w:rsidDel="00000000" w:rsidP="00000000" w:rsidRDefault="00000000" w:rsidRPr="00000000" w14:paraId="000000A1">
      <w:pPr>
        <w:spacing w:after="240" w:before="240" w:lineRule="auto"/>
        <w:rPr/>
      </w:pPr>
      <w:r w:rsidDel="00000000" w:rsidR="00000000" w:rsidRPr="00000000">
        <w:rPr>
          <w:rtl w:val="0"/>
        </w:rPr>
        <w:t xml:space="preserve">Herald factions have been fighting over access to the site.</w:t>
      </w:r>
    </w:p>
    <w:p w:rsidR="00000000" w:rsidDel="00000000" w:rsidP="00000000" w:rsidRDefault="00000000" w:rsidRPr="00000000" w14:paraId="000000A2">
      <w:pPr>
        <w:spacing w:after="240" w:before="240" w:lineRule="auto"/>
        <w:rPr/>
      </w:pPr>
      <w:r w:rsidDel="00000000" w:rsidR="00000000" w:rsidRPr="00000000">
        <w:rPr>
          <w:rtl w:val="0"/>
        </w:rPr>
        <w:t xml:space="preserve">Rhen believes the structure may explain what the Empty Host recovered.</w:t>
      </w:r>
    </w:p>
    <w:p w:rsidR="00000000" w:rsidDel="00000000" w:rsidP="00000000" w:rsidRDefault="00000000" w:rsidRPr="00000000" w14:paraId="000000A3">
      <w:pPr>
        <w:spacing w:after="240" w:before="240" w:lineRule="auto"/>
        <w:rPr/>
      </w:pPr>
      <w:r w:rsidDel="00000000" w:rsidR="00000000" w:rsidRPr="00000000">
        <w:rPr>
          <w:rtl w:val="0"/>
        </w:rPr>
        <w:t xml:space="preserve">The team enters despite the danger.</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hafh3c3lrs0l" w:id="28"/>
      <w:bookmarkEnd w:id="28"/>
      <w:r w:rsidDel="00000000" w:rsidR="00000000" w:rsidRPr="00000000">
        <w:rPr>
          <w:b w:val="1"/>
          <w:bCs w:val="1"/>
          <w:sz w:val="34"/>
          <w:szCs w:val="34"/>
          <w:rtl w:val="0"/>
        </w:rPr>
        <w:t xml:space="preserve">Opening Cutscene</w:t>
      </w:r>
    </w:p>
    <w:p w:rsidR="00000000" w:rsidDel="00000000" w:rsidP="00000000" w:rsidRDefault="00000000" w:rsidRPr="00000000" w14:paraId="000000A5">
      <w:pPr>
        <w:spacing w:after="240" w:before="240" w:lineRule="auto"/>
        <w:rPr/>
      </w:pPr>
      <w:r w:rsidDel="00000000" w:rsidR="00000000" w:rsidRPr="00000000">
        <w:rPr>
          <w:rtl w:val="0"/>
        </w:rPr>
        <w:t xml:space="preserve">The repaired craft approaches the white city.</w:t>
      </w:r>
    </w:p>
    <w:p w:rsidR="00000000" w:rsidDel="00000000" w:rsidP="00000000" w:rsidRDefault="00000000" w:rsidRPr="00000000" w14:paraId="000000A6">
      <w:pPr>
        <w:spacing w:after="240" w:before="240" w:lineRule="auto"/>
        <w:rPr/>
      </w:pPr>
      <w:r w:rsidDel="00000000" w:rsidR="00000000" w:rsidRPr="00000000">
        <w:rPr>
          <w:rtl w:val="0"/>
        </w:rPr>
        <w:t xml:space="preserve">The structure rises above the ruined landscape.</w:t>
      </w:r>
    </w:p>
    <w:p w:rsidR="00000000" w:rsidDel="00000000" w:rsidP="00000000" w:rsidRDefault="00000000" w:rsidRPr="00000000" w14:paraId="000000A7">
      <w:pPr>
        <w:spacing w:after="240" w:before="240" w:lineRule="auto"/>
        <w:rPr/>
      </w:pPr>
      <w:r w:rsidDel="00000000" w:rsidR="00000000" w:rsidRPr="00000000">
        <w:rPr>
          <w:rtl w:val="0"/>
        </w:rPr>
        <w:t xml:space="preserve">Its surfaces are smooth and uninterrupted.</w:t>
      </w:r>
    </w:p>
    <w:p w:rsidR="00000000" w:rsidDel="00000000" w:rsidP="00000000" w:rsidRDefault="00000000" w:rsidRPr="00000000" w14:paraId="000000A8">
      <w:pPr>
        <w:spacing w:after="240" w:before="240" w:lineRule="auto"/>
        <w:rPr/>
      </w:pPr>
      <w:r w:rsidDel="00000000" w:rsidR="00000000" w:rsidRPr="00000000">
        <w:rPr>
          <w:rtl w:val="0"/>
        </w:rPr>
        <w:t xml:space="preserve">No visible construction joints can be identified.</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LANDRY:</w:t>
      </w:r>
      <w:r w:rsidDel="00000000" w:rsidR="00000000" w:rsidRPr="00000000">
        <w:rPr>
          <w:rtl w:val="0"/>
        </w:rPr>
        <w:t xml:space="preserve"> "I'm not seeing any landing infrastructure."</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THORNE:</w:t>
      </w:r>
      <w:r w:rsidDel="00000000" w:rsidR="00000000" w:rsidRPr="00000000">
        <w:rPr>
          <w:rtl w:val="0"/>
        </w:rPr>
        <w:t xml:space="preserve"> "There isn't any."</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MARSH:</w:t>
      </w:r>
      <w:r w:rsidDel="00000000" w:rsidR="00000000" w:rsidRPr="00000000">
        <w:rPr>
          <w:rtl w:val="0"/>
        </w:rPr>
        <w:t xml:space="preserve"> "Then how did they build it?"</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THORNE:</w:t>
      </w:r>
      <w:r w:rsidDel="00000000" w:rsidR="00000000" w:rsidRPr="00000000">
        <w:rPr>
          <w:rtl w:val="0"/>
        </w:rPr>
        <w:t xml:space="preserve"> "I don't think they did."</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RHEN:</w:t>
      </w:r>
      <w:r w:rsidDel="00000000" w:rsidR="00000000" w:rsidRPr="00000000">
        <w:rPr>
          <w:rtl w:val="0"/>
        </w:rPr>
        <w:t xml:space="preserve"> "Find somewhere to put us down."</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mj43bi6hzkx3" w:id="29"/>
      <w:bookmarkEnd w:id="29"/>
      <w:r w:rsidDel="00000000" w:rsidR="00000000" w:rsidRPr="00000000">
        <w:rPr>
          <w:b w:val="1"/>
          <w:bCs w:val="1"/>
          <w:sz w:val="34"/>
          <w:szCs w:val="34"/>
          <w:rtl w:val="0"/>
        </w:rPr>
        <w:t xml:space="preserve">Phase 1 — The Outer Defenses</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B0">
      <w:pPr>
        <w:numPr>
          <w:ilvl w:val="0"/>
          <w:numId w:val="3"/>
        </w:numPr>
        <w:spacing w:after="0" w:afterAutospacing="0" w:before="240" w:lineRule="auto"/>
        <w:ind w:left="720" w:hanging="360"/>
      </w:pPr>
      <w:r w:rsidDel="00000000" w:rsidR="00000000" w:rsidRPr="00000000">
        <w:rPr>
          <w:rtl w:val="0"/>
        </w:rPr>
        <w:t xml:space="preserve">Reach the structure.</w:t>
      </w:r>
    </w:p>
    <w:p w:rsidR="00000000" w:rsidDel="00000000" w:rsidP="00000000" w:rsidRDefault="00000000" w:rsidRPr="00000000" w14:paraId="000000B1">
      <w:pPr>
        <w:numPr>
          <w:ilvl w:val="0"/>
          <w:numId w:val="3"/>
        </w:numPr>
        <w:spacing w:after="0" w:afterAutospacing="0" w:before="0" w:beforeAutospacing="0" w:lineRule="auto"/>
        <w:ind w:left="720" w:hanging="360"/>
      </w:pPr>
      <w:r w:rsidDel="00000000" w:rsidR="00000000" w:rsidRPr="00000000">
        <w:rPr>
          <w:rtl w:val="0"/>
        </w:rPr>
        <w:t xml:space="preserve">Disable defensive positions.</w:t>
      </w:r>
    </w:p>
    <w:p w:rsidR="00000000" w:rsidDel="00000000" w:rsidP="00000000" w:rsidRDefault="00000000" w:rsidRPr="00000000" w14:paraId="000000B2">
      <w:pPr>
        <w:numPr>
          <w:ilvl w:val="0"/>
          <w:numId w:val="3"/>
        </w:numPr>
        <w:spacing w:after="0" w:afterAutospacing="0" w:before="0" w:beforeAutospacing="0" w:lineRule="auto"/>
        <w:ind w:left="720" w:hanging="360"/>
      </w:pPr>
      <w:r w:rsidDel="00000000" w:rsidR="00000000" w:rsidRPr="00000000">
        <w:rPr>
          <w:rtl w:val="0"/>
        </w:rPr>
        <w:t xml:space="preserve">Avoid or defeat Herald patrols.</w:t>
      </w:r>
    </w:p>
    <w:p w:rsidR="00000000" w:rsidDel="00000000" w:rsidP="00000000" w:rsidRDefault="00000000" w:rsidRPr="00000000" w14:paraId="000000B3">
      <w:pPr>
        <w:numPr>
          <w:ilvl w:val="0"/>
          <w:numId w:val="3"/>
        </w:numPr>
        <w:spacing w:after="240" w:before="0" w:beforeAutospacing="0" w:lineRule="auto"/>
        <w:ind w:left="720" w:hanging="360"/>
      </w:pPr>
      <w:r w:rsidDel="00000000" w:rsidR="00000000" w:rsidRPr="00000000">
        <w:rPr>
          <w:rtl w:val="0"/>
        </w:rPr>
        <w:t xml:space="preserve">Locate an entrance.</w:t>
      </w:r>
    </w:p>
    <w:p w:rsidR="00000000" w:rsidDel="00000000" w:rsidP="00000000" w:rsidRDefault="00000000" w:rsidRPr="00000000" w14:paraId="000000B4">
      <w:pPr>
        <w:spacing w:after="240" w:before="240" w:lineRule="auto"/>
        <w:rPr/>
      </w:pPr>
      <w:r w:rsidDel="00000000" w:rsidR="00000000" w:rsidRPr="00000000">
        <w:rPr>
          <w:rtl w:val="0"/>
        </w:rPr>
        <w:t xml:space="preserve">Herald defenders fight to prevent the team from entering.</w:t>
      </w:r>
    </w:p>
    <w:p w:rsidR="00000000" w:rsidDel="00000000" w:rsidP="00000000" w:rsidRDefault="00000000" w:rsidRPr="00000000" w14:paraId="000000B5">
      <w:pPr>
        <w:spacing w:after="240" w:before="240" w:lineRule="auto"/>
        <w:rPr/>
      </w:pPr>
      <w:r w:rsidDel="00000000" w:rsidR="00000000" w:rsidRPr="00000000">
        <w:rPr>
          <w:rtl w:val="0"/>
        </w:rPr>
        <w:t xml:space="preserve">Other Herald units attempt to destroy the structure.</w:t>
      </w:r>
    </w:p>
    <w:p w:rsidR="00000000" w:rsidDel="00000000" w:rsidP="00000000" w:rsidRDefault="00000000" w:rsidRPr="00000000" w14:paraId="000000B6">
      <w:pPr>
        <w:spacing w:after="240" w:before="240" w:lineRule="auto"/>
        <w:rPr/>
      </w:pPr>
      <w:r w:rsidDel="00000000" w:rsidR="00000000" w:rsidRPr="00000000">
        <w:rPr>
          <w:rtl w:val="0"/>
        </w:rPr>
        <w:t xml:space="preserve">The team realizes that the site is central to the civil war.</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qqc4vcm8ywd0" w:id="30"/>
      <w:bookmarkEnd w:id="30"/>
      <w:r w:rsidDel="00000000" w:rsidR="00000000" w:rsidRPr="00000000">
        <w:rPr>
          <w:b w:val="1"/>
          <w:bCs w:val="1"/>
          <w:sz w:val="34"/>
          <w:szCs w:val="34"/>
          <w:rtl w:val="0"/>
        </w:rPr>
        <w:t xml:space="preserve">Phase 2 — The Silent Gates</w:t>
      </w:r>
    </w:p>
    <w:p w:rsidR="00000000" w:rsidDel="00000000" w:rsidP="00000000" w:rsidRDefault="00000000" w:rsidRPr="00000000" w14:paraId="000000B8">
      <w:pPr>
        <w:spacing w:after="240" w:before="240" w:lineRule="auto"/>
        <w:rPr/>
      </w:pPr>
      <w:r w:rsidDel="00000000" w:rsidR="00000000" w:rsidRPr="00000000">
        <w:rPr>
          <w:rtl w:val="0"/>
        </w:rPr>
        <w:t xml:space="preserve">The artifact activates an entrance.</w:t>
      </w:r>
    </w:p>
    <w:p w:rsidR="00000000" w:rsidDel="00000000" w:rsidP="00000000" w:rsidRDefault="00000000" w:rsidRPr="00000000" w14:paraId="000000B9">
      <w:pPr>
        <w:spacing w:after="240" w:before="240" w:lineRule="auto"/>
        <w:rPr/>
      </w:pPr>
      <w:r w:rsidDel="00000000" w:rsidR="00000000" w:rsidRPr="00000000">
        <w:rPr>
          <w:rtl w:val="0"/>
        </w:rPr>
        <w:t xml:space="preserve">The team enters an enormous white chamber.</w:t>
      </w:r>
    </w:p>
    <w:p w:rsidR="00000000" w:rsidDel="00000000" w:rsidP="00000000" w:rsidRDefault="00000000" w:rsidRPr="00000000" w14:paraId="000000BA">
      <w:pPr>
        <w:spacing w:after="240" w:before="240" w:lineRule="auto"/>
        <w:rPr/>
      </w:pPr>
      <w:r w:rsidDel="00000000" w:rsidR="00000000" w:rsidRPr="00000000">
        <w:rPr>
          <w:rtl w:val="0"/>
        </w:rPr>
        <w:t xml:space="preserve">The architecture appears impossible.</w:t>
      </w:r>
    </w:p>
    <w:p w:rsidR="00000000" w:rsidDel="00000000" w:rsidP="00000000" w:rsidRDefault="00000000" w:rsidRPr="00000000" w14:paraId="000000BB">
      <w:pPr>
        <w:spacing w:after="240" w:before="240" w:lineRule="auto"/>
        <w:rPr/>
      </w:pPr>
      <w:r w:rsidDel="00000000" w:rsidR="00000000" w:rsidRPr="00000000">
        <w:rPr>
          <w:rtl w:val="0"/>
        </w:rPr>
        <w:t xml:space="preserve">The interior dimensions exceed the structure's external measurements.</w:t>
      </w:r>
    </w:p>
    <w:p w:rsidR="00000000" w:rsidDel="00000000" w:rsidP="00000000" w:rsidRDefault="00000000" w:rsidRPr="00000000" w14:paraId="000000BC">
      <w:pPr>
        <w:spacing w:after="240" w:before="240" w:lineRule="auto"/>
        <w:rPr/>
      </w:pPr>
      <w:r w:rsidDel="00000000" w:rsidR="00000000" w:rsidRPr="00000000">
        <w:rPr>
          <w:rtl w:val="0"/>
        </w:rPr>
        <w:t xml:space="preserve">Sound travels unpredictably.</w:t>
      </w:r>
    </w:p>
    <w:p w:rsidR="00000000" w:rsidDel="00000000" w:rsidP="00000000" w:rsidRDefault="00000000" w:rsidRPr="00000000" w14:paraId="000000BD">
      <w:pPr>
        <w:spacing w:after="240" w:before="240" w:lineRule="auto"/>
        <w:rPr/>
      </w:pPr>
      <w:r w:rsidDel="00000000" w:rsidR="00000000" w:rsidRPr="00000000">
        <w:rPr>
          <w:rtl w:val="0"/>
        </w:rPr>
        <w:t xml:space="preserve">Conventional mapping equipment becomes unreliable.</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yjityb9gqx9r" w:id="31"/>
      <w:bookmarkEnd w:id="31"/>
      <w:r w:rsidDel="00000000" w:rsidR="00000000" w:rsidRPr="00000000">
        <w:rPr>
          <w:b w:val="1"/>
          <w:bCs w:val="1"/>
          <w:sz w:val="34"/>
          <w:szCs w:val="34"/>
          <w:rtl w:val="0"/>
        </w:rPr>
        <w:t xml:space="preserve">Phase 3 — The Ancient Mechanisms</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C0">
      <w:pPr>
        <w:numPr>
          <w:ilvl w:val="0"/>
          <w:numId w:val="2"/>
        </w:numPr>
        <w:spacing w:after="0" w:afterAutospacing="0" w:before="240" w:lineRule="auto"/>
        <w:ind w:left="720" w:hanging="360"/>
      </w:pPr>
      <w:r w:rsidDel="00000000" w:rsidR="00000000" w:rsidRPr="00000000">
        <w:rPr>
          <w:rtl w:val="0"/>
        </w:rPr>
        <w:t xml:space="preserve">Restore an ancient interface.</w:t>
      </w:r>
    </w:p>
    <w:p w:rsidR="00000000" w:rsidDel="00000000" w:rsidP="00000000" w:rsidRDefault="00000000" w:rsidRPr="00000000" w14:paraId="000000C1">
      <w:pPr>
        <w:numPr>
          <w:ilvl w:val="0"/>
          <w:numId w:val="2"/>
        </w:numPr>
        <w:spacing w:after="0" w:afterAutospacing="0" w:before="0" w:beforeAutospacing="0" w:lineRule="auto"/>
        <w:ind w:left="720" w:hanging="360"/>
      </w:pPr>
      <w:r w:rsidDel="00000000" w:rsidR="00000000" w:rsidRPr="00000000">
        <w:rPr>
          <w:rtl w:val="0"/>
        </w:rPr>
        <w:t xml:space="preserve">Use the artifact to unlock a passage.</w:t>
      </w:r>
    </w:p>
    <w:p w:rsidR="00000000" w:rsidDel="00000000" w:rsidP="00000000" w:rsidRDefault="00000000" w:rsidRPr="00000000" w14:paraId="000000C2">
      <w:pPr>
        <w:numPr>
          <w:ilvl w:val="0"/>
          <w:numId w:val="2"/>
        </w:numPr>
        <w:spacing w:after="0" w:afterAutospacing="0" w:before="0" w:beforeAutospacing="0" w:lineRule="auto"/>
        <w:ind w:left="720" w:hanging="360"/>
      </w:pPr>
      <w:r w:rsidDel="00000000" w:rsidR="00000000" w:rsidRPr="00000000">
        <w:rPr>
          <w:rtl w:val="0"/>
        </w:rPr>
        <w:t xml:space="preserve">Navigate spatial distortions.</w:t>
      </w:r>
    </w:p>
    <w:p w:rsidR="00000000" w:rsidDel="00000000" w:rsidP="00000000" w:rsidRDefault="00000000" w:rsidRPr="00000000" w14:paraId="000000C3">
      <w:pPr>
        <w:numPr>
          <w:ilvl w:val="0"/>
          <w:numId w:val="2"/>
        </w:numPr>
        <w:spacing w:after="240" w:before="0" w:beforeAutospacing="0" w:lineRule="auto"/>
        <w:ind w:left="720" w:hanging="360"/>
      </w:pPr>
      <w:r w:rsidDel="00000000" w:rsidR="00000000" w:rsidRPr="00000000">
        <w:rPr>
          <w:rtl w:val="0"/>
        </w:rPr>
        <w:t xml:space="preserve">Protect Thorne while he investigates the machinery.</w:t>
      </w:r>
    </w:p>
    <w:p w:rsidR="00000000" w:rsidDel="00000000" w:rsidP="00000000" w:rsidRDefault="00000000" w:rsidRPr="00000000" w14:paraId="000000C4">
      <w:pPr>
        <w:spacing w:after="240" w:before="240" w:lineRule="auto"/>
        <w:rPr/>
      </w:pPr>
      <w:r w:rsidDel="00000000" w:rsidR="00000000" w:rsidRPr="00000000">
        <w:rPr>
          <w:rtl w:val="0"/>
        </w:rPr>
        <w:t xml:space="preserve">The artifact appears to function as an interface with the ancient structure.</w:t>
      </w:r>
    </w:p>
    <w:p w:rsidR="00000000" w:rsidDel="00000000" w:rsidP="00000000" w:rsidRDefault="00000000" w:rsidRPr="00000000" w14:paraId="000000C5">
      <w:pPr>
        <w:spacing w:after="240" w:before="240" w:lineRule="auto"/>
        <w:rPr/>
      </w:pPr>
      <w:r w:rsidDel="00000000" w:rsidR="00000000" w:rsidRPr="00000000">
        <w:rPr>
          <w:rtl w:val="0"/>
        </w:rPr>
        <w:t xml:space="preserve">Its precise purpose remains unknown.</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yp1ukfmkd2xn" w:id="32"/>
      <w:bookmarkEnd w:id="32"/>
      <w:r w:rsidDel="00000000" w:rsidR="00000000" w:rsidRPr="00000000">
        <w:rPr>
          <w:b w:val="1"/>
          <w:bCs w:val="1"/>
          <w:sz w:val="34"/>
          <w:szCs w:val="34"/>
          <w:rtl w:val="0"/>
        </w:rPr>
        <w:t xml:space="preserve">Phase 4 — The Archive Chamber</w:t>
      </w:r>
    </w:p>
    <w:p w:rsidR="00000000" w:rsidDel="00000000" w:rsidP="00000000" w:rsidRDefault="00000000" w:rsidRPr="00000000" w14:paraId="000000C7">
      <w:pPr>
        <w:spacing w:after="240" w:before="240" w:lineRule="auto"/>
        <w:rPr/>
      </w:pPr>
      <w:r w:rsidDel="00000000" w:rsidR="00000000" w:rsidRPr="00000000">
        <w:rPr>
          <w:rtl w:val="0"/>
        </w:rPr>
        <w:t xml:space="preserve">The team reaches a chamber containing fragmented records.</w:t>
      </w:r>
    </w:p>
    <w:p w:rsidR="00000000" w:rsidDel="00000000" w:rsidP="00000000" w:rsidRDefault="00000000" w:rsidRPr="00000000" w14:paraId="000000C8">
      <w:pPr>
        <w:spacing w:after="240" w:before="240" w:lineRule="auto"/>
        <w:rPr/>
      </w:pPr>
      <w:r w:rsidDel="00000000" w:rsidR="00000000" w:rsidRPr="00000000">
        <w:rPr>
          <w:rtl w:val="0"/>
        </w:rPr>
        <w:t xml:space="preserve">The records depict a civilization predating the Heralds.</w:t>
      </w:r>
    </w:p>
    <w:p w:rsidR="00000000" w:rsidDel="00000000" w:rsidP="00000000" w:rsidRDefault="00000000" w:rsidRPr="00000000" w14:paraId="000000C9">
      <w:pPr>
        <w:spacing w:after="240" w:before="240" w:lineRule="auto"/>
        <w:rPr/>
      </w:pPr>
      <w:r w:rsidDel="00000000" w:rsidR="00000000" w:rsidRPr="00000000">
        <w:rPr>
          <w:rtl w:val="0"/>
        </w:rPr>
        <w:t xml:space="preserve">Its achievements include extraordinary technologies and installations across multiple worlds.</w:t>
      </w:r>
    </w:p>
    <w:p w:rsidR="00000000" w:rsidDel="00000000" w:rsidP="00000000" w:rsidRDefault="00000000" w:rsidRPr="00000000" w14:paraId="000000CA">
      <w:pPr>
        <w:spacing w:after="240" w:before="240" w:lineRule="auto"/>
        <w:rPr/>
      </w:pPr>
      <w:r w:rsidDel="00000000" w:rsidR="00000000" w:rsidRPr="00000000">
        <w:rPr>
          <w:rtl w:val="0"/>
        </w:rPr>
        <w:t xml:space="preserve">The records also depict a period of widespread conflict and collapse.</w:t>
      </w:r>
    </w:p>
    <w:p w:rsidR="00000000" w:rsidDel="00000000" w:rsidP="00000000" w:rsidRDefault="00000000" w:rsidRPr="00000000" w14:paraId="000000CB">
      <w:pPr>
        <w:spacing w:after="240" w:before="240" w:lineRule="auto"/>
        <w:rPr/>
      </w:pPr>
      <w:r w:rsidDel="00000000" w:rsidR="00000000" w:rsidRPr="00000000">
        <w:rPr>
          <w:rtl w:val="0"/>
        </w:rPr>
        <w:t xml:space="preserve">However, later records show that the civilization discovered a method of resistance.</w:t>
      </w:r>
    </w:p>
    <w:p w:rsidR="00000000" w:rsidDel="00000000" w:rsidP="00000000" w:rsidRDefault="00000000" w:rsidRPr="00000000" w14:paraId="000000CC">
      <w:pPr>
        <w:spacing w:after="240" w:before="240" w:lineRule="auto"/>
        <w:rPr/>
      </w:pPr>
      <w:r w:rsidDel="00000000" w:rsidR="00000000" w:rsidRPr="00000000">
        <w:rPr>
          <w:rtl w:val="0"/>
        </w:rPr>
        <w:t xml:space="preserve">It survived an event that should have destroyed it.</w:t>
      </w:r>
    </w:p>
    <w:p w:rsidR="00000000" w:rsidDel="00000000" w:rsidP="00000000" w:rsidRDefault="00000000" w:rsidRPr="00000000" w14:paraId="000000CD">
      <w:pPr>
        <w:spacing w:after="240" w:before="240" w:lineRule="auto"/>
        <w:rPr/>
      </w:pPr>
      <w:r w:rsidDel="00000000" w:rsidR="00000000" w:rsidRPr="00000000">
        <w:rPr>
          <w:rtl w:val="0"/>
        </w:rPr>
        <w:t xml:space="preserve">The team cannot recover the complete archive.</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THORNE:</w:t>
      </w:r>
      <w:r w:rsidDel="00000000" w:rsidR="00000000" w:rsidRPr="00000000">
        <w:rPr>
          <w:rtl w:val="0"/>
        </w:rPr>
        <w:t xml:space="preserve"> "This wasn't built by the Heralds."</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MARSH:</w:t>
      </w:r>
      <w:r w:rsidDel="00000000" w:rsidR="00000000" w:rsidRPr="00000000">
        <w:rPr>
          <w:rtl w:val="0"/>
        </w:rPr>
        <w:t xml:space="preserve"> "Then who built it?"</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THORNE:</w:t>
      </w:r>
      <w:r w:rsidDel="00000000" w:rsidR="00000000" w:rsidRPr="00000000">
        <w:rPr>
          <w:rtl w:val="0"/>
        </w:rPr>
        <w:t xml:space="preserve"> "Someone who was here long before them."</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RHEN:</w:t>
      </w:r>
      <w:r w:rsidDel="00000000" w:rsidR="00000000" w:rsidRPr="00000000">
        <w:rPr>
          <w:rtl w:val="0"/>
        </w:rPr>
        <w:t xml:space="preserve"> "What happened to them?"</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THORNE:</w:t>
      </w:r>
      <w:r w:rsidDel="00000000" w:rsidR="00000000" w:rsidRPr="00000000">
        <w:rPr>
          <w:rtl w:val="0"/>
        </w:rPr>
        <w:t xml:space="preserve"> "I don't know."</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LANDRY:</w:t>
      </w:r>
      <w:r w:rsidDel="00000000" w:rsidR="00000000" w:rsidRPr="00000000">
        <w:rPr>
          <w:rtl w:val="0"/>
        </w:rPr>
        <w:t xml:space="preserve"> "Then what are we looking at?"</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THORNE:</w:t>
      </w:r>
      <w:r w:rsidDel="00000000" w:rsidR="00000000" w:rsidRPr="00000000">
        <w:rPr>
          <w:rtl w:val="0"/>
        </w:rPr>
        <w:t xml:space="preserve"> "Evidence that whatever happened here didn't have to end the way it did."</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enesi0exdq58" w:id="33"/>
      <w:bookmarkEnd w:id="33"/>
      <w:r w:rsidDel="00000000" w:rsidR="00000000" w:rsidRPr="00000000">
        <w:rPr>
          <w:b w:val="1"/>
          <w:bCs w:val="1"/>
          <w:sz w:val="34"/>
          <w:szCs w:val="34"/>
          <w:rtl w:val="0"/>
        </w:rPr>
        <w:t xml:space="preserve">Phase 5 — The Threshold</w:t>
      </w:r>
    </w:p>
    <w:p w:rsidR="00000000" w:rsidDel="00000000" w:rsidP="00000000" w:rsidRDefault="00000000" w:rsidRPr="00000000" w14:paraId="000000D6">
      <w:pPr>
        <w:spacing w:after="240" w:before="240" w:lineRule="auto"/>
        <w:rPr/>
      </w:pPr>
      <w:r w:rsidDel="00000000" w:rsidR="00000000" w:rsidRPr="00000000">
        <w:rPr>
          <w:rtl w:val="0"/>
        </w:rPr>
        <w:t xml:space="preserve">The team reaches a sealed chamber.</w:t>
      </w:r>
    </w:p>
    <w:p w:rsidR="00000000" w:rsidDel="00000000" w:rsidP="00000000" w:rsidRDefault="00000000" w:rsidRPr="00000000" w14:paraId="000000D7">
      <w:pPr>
        <w:spacing w:after="240" w:before="240" w:lineRule="auto"/>
        <w:rPr/>
      </w:pPr>
      <w:r w:rsidDel="00000000" w:rsidR="00000000" w:rsidRPr="00000000">
        <w:rPr>
          <w:rtl w:val="0"/>
        </w:rPr>
        <w:t xml:space="preserve">The artifact activates an ancient recording or interface.</w:t>
      </w:r>
    </w:p>
    <w:p w:rsidR="00000000" w:rsidDel="00000000" w:rsidP="00000000" w:rsidRDefault="00000000" w:rsidRPr="00000000" w14:paraId="000000D8">
      <w:pPr>
        <w:spacing w:after="240" w:before="240" w:lineRule="auto"/>
        <w:rPr/>
      </w:pPr>
      <w:r w:rsidDel="00000000" w:rsidR="00000000" w:rsidRPr="00000000">
        <w:rPr>
          <w:rtl w:val="0"/>
        </w:rPr>
        <w:t xml:space="preserve">The crew witnesses evidence of the catastrophe that devastated Astraea.</w:t>
      </w:r>
    </w:p>
    <w:p w:rsidR="00000000" w:rsidDel="00000000" w:rsidP="00000000" w:rsidRDefault="00000000" w:rsidRPr="00000000" w14:paraId="000000D9">
      <w:pPr>
        <w:spacing w:after="240" w:before="240" w:lineRule="auto"/>
        <w:rPr/>
      </w:pPr>
      <w:r w:rsidDel="00000000" w:rsidR="00000000" w:rsidRPr="00000000">
        <w:rPr>
          <w:rtl w:val="0"/>
        </w:rPr>
        <w:t xml:space="preserve">The player sees their reactions but does not receive a complete explanation.</w:t>
      </w:r>
    </w:p>
    <w:p w:rsidR="00000000" w:rsidDel="00000000" w:rsidP="00000000" w:rsidRDefault="00000000" w:rsidRPr="00000000" w14:paraId="000000DA">
      <w:pPr>
        <w:spacing w:after="240" w:before="240" w:lineRule="auto"/>
        <w:rPr/>
      </w:pPr>
      <w:r w:rsidDel="00000000" w:rsidR="00000000" w:rsidRPr="00000000">
        <w:rPr>
          <w:rtl w:val="0"/>
        </w:rPr>
        <w:t xml:space="preserve">The sequence should create dread without physically depicting the Hollow as a monster.</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irp4ioom0wy" w:id="34"/>
      <w:bookmarkEnd w:id="34"/>
      <w:r w:rsidDel="00000000" w:rsidR="00000000" w:rsidRPr="00000000">
        <w:rPr>
          <w:b w:val="1"/>
          <w:bCs w:val="1"/>
          <w:sz w:val="34"/>
          <w:szCs w:val="34"/>
          <w:rtl w:val="0"/>
        </w:rPr>
        <w:t xml:space="preserve">Phase 6 — The Warning</w:t>
      </w:r>
    </w:p>
    <w:p w:rsidR="00000000" w:rsidDel="00000000" w:rsidP="00000000" w:rsidRDefault="00000000" w:rsidRPr="00000000" w14:paraId="000000DC">
      <w:pPr>
        <w:spacing w:after="240" w:before="240" w:lineRule="auto"/>
        <w:rPr/>
      </w:pPr>
      <w:r w:rsidDel="00000000" w:rsidR="00000000" w:rsidRPr="00000000">
        <w:rPr>
          <w:rtl w:val="0"/>
        </w:rPr>
        <w:t xml:space="preserve">Rhen orders Landry to prepare a transmission to Tide City.</w:t>
      </w:r>
    </w:p>
    <w:p w:rsidR="00000000" w:rsidDel="00000000" w:rsidP="00000000" w:rsidRDefault="00000000" w:rsidRPr="00000000" w14:paraId="000000DD">
      <w:pPr>
        <w:spacing w:after="240" w:before="240" w:lineRule="auto"/>
        <w:rPr/>
      </w:pPr>
      <w:r w:rsidDel="00000000" w:rsidR="00000000" w:rsidRPr="00000000">
        <w:rPr>
          <w:rtl w:val="0"/>
        </w:rPr>
        <w:t xml:space="preserve">The team attempts to transmit its findings through a damaged communications system.</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RHEN:</w:t>
      </w:r>
      <w:r w:rsidDel="00000000" w:rsidR="00000000" w:rsidRPr="00000000">
        <w:rPr>
          <w:rtl w:val="0"/>
        </w:rPr>
        <w:t xml:space="preserve"> "Tide City Command. This is Captain Rhen of the Pathfinder."</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RHEN:</w:t>
      </w:r>
      <w:r w:rsidDel="00000000" w:rsidR="00000000" w:rsidRPr="00000000">
        <w:rPr>
          <w:rtl w:val="0"/>
        </w:rPr>
        <w:t xml:space="preserve"> "If this reaches you, listen carefully."</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RHEN:</w:t>
      </w:r>
      <w:r w:rsidDel="00000000" w:rsidR="00000000" w:rsidRPr="00000000">
        <w:rPr>
          <w:rtl w:val="0"/>
        </w:rPr>
        <w:t xml:space="preserve"> "We were wrong about the Heralds."</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RHEN:</w:t>
      </w:r>
      <w:r w:rsidDel="00000000" w:rsidR="00000000" w:rsidRPr="00000000">
        <w:rPr>
          <w:rtl w:val="0"/>
        </w:rPr>
        <w:t xml:space="preserve"> "They're not invading us. They're running."</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RHEN:</w:t>
      </w:r>
      <w:r w:rsidDel="00000000" w:rsidR="00000000" w:rsidRPr="00000000">
        <w:rPr>
          <w:rtl w:val="0"/>
        </w:rPr>
        <w:t xml:space="preserve"> "We found something here. Something older than them."</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RHEN:</w:t>
      </w:r>
      <w:r w:rsidDel="00000000" w:rsidR="00000000" w:rsidRPr="00000000">
        <w:rPr>
          <w:rtl w:val="0"/>
        </w:rPr>
        <w:t xml:space="preserve"> "Whatever destroyed their civilization, it doesn't have to happen again."</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RHEN:</w:t>
      </w:r>
      <w:r w:rsidDel="00000000" w:rsidR="00000000" w:rsidRPr="00000000">
        <w:rPr>
          <w:rtl w:val="0"/>
        </w:rPr>
        <w:t xml:space="preserve"> "There was another people here before them. They found a way to stop it."</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RHEN:</w:t>
      </w:r>
      <w:r w:rsidDel="00000000" w:rsidR="00000000" w:rsidRPr="00000000">
        <w:rPr>
          <w:rtl w:val="0"/>
        </w:rPr>
        <w:t xml:space="preserve"> "We have evidence. We have to get it home."</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LANDRY:</w:t>
      </w:r>
      <w:r w:rsidDel="00000000" w:rsidR="00000000" w:rsidRPr="00000000">
        <w:rPr>
          <w:rtl w:val="0"/>
        </w:rPr>
        <w:t xml:space="preserve"> "Captain. Something's entering the atmosphere."</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RHEN:</w:t>
      </w:r>
      <w:r w:rsidDel="00000000" w:rsidR="00000000" w:rsidRPr="00000000">
        <w:rPr>
          <w:rtl w:val="0"/>
        </w:rPr>
        <w:t xml:space="preserve"> "Command, do not activate the Spear until we—"</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TRANSMISSION LOST</w:t>
      </w:r>
    </w:p>
    <w:p w:rsidR="00000000" w:rsidDel="00000000" w:rsidP="00000000" w:rsidRDefault="00000000" w:rsidRPr="00000000" w14:paraId="000000E9">
      <w:pPr>
        <w:spacing w:after="240" w:before="240" w:lineRule="auto"/>
        <w:rPr/>
      </w:pPr>
      <w:r w:rsidDel="00000000" w:rsidR="00000000" w:rsidRPr="00000000">
        <w:rPr>
          <w:rtl w:val="0"/>
        </w:rPr>
        <w:t xml:space="preserve">The player hears the complete warning.</w:t>
      </w:r>
    </w:p>
    <w:p w:rsidR="00000000" w:rsidDel="00000000" w:rsidP="00000000" w:rsidRDefault="00000000" w:rsidRPr="00000000" w14:paraId="000000EA">
      <w:pPr>
        <w:spacing w:after="240" w:before="240" w:lineRule="auto"/>
        <w:rPr/>
      </w:pPr>
      <w:r w:rsidDel="00000000" w:rsidR="00000000" w:rsidRPr="00000000">
        <w:rPr>
          <w:rtl w:val="0"/>
        </w:rPr>
        <w:t xml:space="preserve">Tide City receives only damaged fragments.</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mdl94g8g7z5l" w:id="35"/>
      <w:bookmarkEnd w:id="35"/>
      <w:r w:rsidDel="00000000" w:rsidR="00000000" w:rsidRPr="00000000">
        <w:rPr>
          <w:b w:val="1"/>
          <w:bCs w:val="1"/>
          <w:sz w:val="34"/>
          <w:szCs w:val="34"/>
          <w:rtl w:val="0"/>
        </w:rPr>
        <w:t xml:space="preserve">Phase 7 — The Capture</w:t>
      </w:r>
    </w:p>
    <w:p w:rsidR="00000000" w:rsidDel="00000000" w:rsidP="00000000" w:rsidRDefault="00000000" w:rsidRPr="00000000" w14:paraId="000000EC">
      <w:pPr>
        <w:spacing w:after="240" w:before="240" w:lineRule="auto"/>
        <w:rPr/>
      </w:pPr>
      <w:r w:rsidDel="00000000" w:rsidR="00000000" w:rsidRPr="00000000">
        <w:rPr>
          <w:rtl w:val="0"/>
        </w:rPr>
        <w:t xml:space="preserve">Empty Host forces arrive.</w:t>
      </w:r>
    </w:p>
    <w:p w:rsidR="00000000" w:rsidDel="00000000" w:rsidP="00000000" w:rsidRDefault="00000000" w:rsidRPr="00000000" w14:paraId="000000ED">
      <w:pPr>
        <w:spacing w:after="240" w:before="240" w:lineRule="auto"/>
        <w:rPr/>
      </w:pPr>
      <w:r w:rsidDel="00000000" w:rsidR="00000000" w:rsidRPr="00000000">
        <w:rPr>
          <w:rtl w:val="0"/>
        </w:rPr>
        <w:t xml:space="preserve">The team attempts to escape.</w:t>
      </w:r>
    </w:p>
    <w:p w:rsidR="00000000" w:rsidDel="00000000" w:rsidP="00000000" w:rsidRDefault="00000000" w:rsidRPr="00000000" w14:paraId="000000EE">
      <w:pPr>
        <w:spacing w:after="240" w:before="240" w:lineRule="auto"/>
        <w:rPr/>
      </w:pPr>
      <w:r w:rsidDel="00000000" w:rsidR="00000000" w:rsidRPr="00000000">
        <w:rPr>
          <w:rtl w:val="0"/>
        </w:rPr>
        <w:t xml:space="preserve">The surviving Pathfinder personnel are overwhelmed and captured.</w:t>
      </w:r>
    </w:p>
    <w:p w:rsidR="00000000" w:rsidDel="00000000" w:rsidP="00000000" w:rsidRDefault="00000000" w:rsidRPr="00000000" w14:paraId="000000EF">
      <w:pPr>
        <w:spacing w:after="240" w:before="240" w:lineRule="auto"/>
        <w:rPr/>
      </w:pPr>
      <w:r w:rsidDel="00000000" w:rsidR="00000000" w:rsidRPr="00000000">
        <w:rPr>
          <w:rtl w:val="0"/>
        </w:rPr>
        <w:t xml:space="preserve">The object is taken from Rhen.</w:t>
      </w:r>
    </w:p>
    <w:p w:rsidR="00000000" w:rsidDel="00000000" w:rsidP="00000000" w:rsidRDefault="00000000" w:rsidRPr="00000000" w14:paraId="000000F0">
      <w:pPr>
        <w:spacing w:after="240" w:before="240" w:lineRule="auto"/>
        <w:rPr/>
      </w:pPr>
      <w:r w:rsidDel="00000000" w:rsidR="00000000" w:rsidRPr="00000000">
        <w:rPr>
          <w:rtl w:val="0"/>
        </w:rPr>
        <w:t xml:space="preserve">The player does not defeat the attacking force.</w:t>
      </w:r>
    </w:p>
    <w:p w:rsidR="00000000" w:rsidDel="00000000" w:rsidP="00000000" w:rsidRDefault="00000000" w:rsidRPr="00000000" w14:paraId="000000F1">
      <w:pPr>
        <w:spacing w:after="240" w:before="240" w:lineRule="auto"/>
        <w:rPr/>
      </w:pPr>
      <w:r w:rsidDel="00000000" w:rsidR="00000000" w:rsidRPr="00000000">
        <w:rPr>
          <w:rtl w:val="0"/>
        </w:rPr>
        <w:t xml:space="preserve">The mission ends with the realization that the crew is being deliberately taken alive.</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1lkucjdz76yw" w:id="36"/>
      <w:bookmarkEnd w:id="36"/>
      <w:r w:rsidDel="00000000" w:rsidR="00000000" w:rsidRPr="00000000">
        <w:rPr>
          <w:b w:val="1"/>
          <w:bCs w:val="1"/>
          <w:sz w:val="34"/>
          <w:szCs w:val="34"/>
          <w:rtl w:val="0"/>
        </w:rPr>
        <w:t xml:space="preserve">Ending Cutscene</w:t>
      </w:r>
    </w:p>
    <w:p w:rsidR="00000000" w:rsidDel="00000000" w:rsidP="00000000" w:rsidRDefault="00000000" w:rsidRPr="00000000" w14:paraId="000000F3">
      <w:pPr>
        <w:spacing w:after="240" w:before="240" w:lineRule="auto"/>
        <w:rPr/>
      </w:pPr>
      <w:r w:rsidDel="00000000" w:rsidR="00000000" w:rsidRPr="00000000">
        <w:rPr>
          <w:rtl w:val="0"/>
        </w:rPr>
        <w:t xml:space="preserve">Rhen is restrained.</w:t>
      </w:r>
    </w:p>
    <w:p w:rsidR="00000000" w:rsidDel="00000000" w:rsidP="00000000" w:rsidRDefault="00000000" w:rsidRPr="00000000" w14:paraId="000000F4">
      <w:pPr>
        <w:spacing w:after="240" w:before="240" w:lineRule="auto"/>
        <w:rPr/>
      </w:pPr>
      <w:r w:rsidDel="00000000" w:rsidR="00000000" w:rsidRPr="00000000">
        <w:rPr>
          <w:rtl w:val="0"/>
        </w:rPr>
        <w:t xml:space="preserve">An Empty Host officer carries the artifact away.</w:t>
      </w:r>
    </w:p>
    <w:p w:rsidR="00000000" w:rsidDel="00000000" w:rsidP="00000000" w:rsidRDefault="00000000" w:rsidRPr="00000000" w14:paraId="000000F5">
      <w:pPr>
        <w:spacing w:after="240" w:before="240" w:lineRule="auto"/>
        <w:rPr/>
      </w:pPr>
      <w:r w:rsidDel="00000000" w:rsidR="00000000" w:rsidRPr="00000000">
        <w:rPr>
          <w:rtl w:val="0"/>
        </w:rPr>
        <w:t xml:space="preserve">The white structure begins shutting down.</w:t>
      </w:r>
    </w:p>
    <w:p w:rsidR="00000000" w:rsidDel="00000000" w:rsidP="00000000" w:rsidRDefault="00000000" w:rsidRPr="00000000" w14:paraId="000000F6">
      <w:pPr>
        <w:spacing w:after="240" w:before="240" w:lineRule="auto"/>
        <w:rPr/>
      </w:pPr>
      <w:r w:rsidDel="00000000" w:rsidR="00000000" w:rsidRPr="00000000">
        <w:rPr>
          <w:rtl w:val="0"/>
        </w:rPr>
        <w:t xml:space="preserve">Rhen looks toward the communications equipment.</w:t>
      </w:r>
    </w:p>
    <w:p w:rsidR="00000000" w:rsidDel="00000000" w:rsidP="00000000" w:rsidRDefault="00000000" w:rsidRPr="00000000" w14:paraId="000000F7">
      <w:pPr>
        <w:spacing w:after="240" w:before="240" w:lineRule="auto"/>
        <w:rPr/>
      </w:pPr>
      <w:r w:rsidDel="00000000" w:rsidR="00000000" w:rsidRPr="00000000">
        <w:rPr>
          <w:rtl w:val="0"/>
        </w:rPr>
        <w:t xml:space="preserve">A small indicator continues blinking.</w:t>
      </w:r>
    </w:p>
    <w:p w:rsidR="00000000" w:rsidDel="00000000" w:rsidP="00000000" w:rsidRDefault="00000000" w:rsidRPr="00000000" w14:paraId="000000F8">
      <w:pPr>
        <w:spacing w:after="240" w:before="240" w:lineRule="auto"/>
        <w:rPr/>
      </w:pPr>
      <w:r w:rsidDel="00000000" w:rsidR="00000000" w:rsidRPr="00000000">
        <w:rPr>
          <w:rtl w:val="0"/>
        </w:rPr>
        <w:t xml:space="preserve">He does not know whether the message reached home.</w:t>
      </w:r>
    </w:p>
    <w:p w:rsidR="00000000" w:rsidDel="00000000" w:rsidP="00000000" w:rsidRDefault="00000000" w:rsidRPr="00000000" w14:paraId="000000F9">
      <w:pPr>
        <w:spacing w:after="240" w:before="240" w:lineRule="auto"/>
        <w:rPr/>
      </w:pPr>
      <w:r w:rsidDel="00000000" w:rsidR="00000000" w:rsidRPr="00000000">
        <w:rPr>
          <w:rtl w:val="0"/>
        </w:rPr>
        <w:t xml:space="preserve">Cut to black.</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MISSION COMPLETE — THE WHITE CITY</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b w:val="1"/>
          <w:bCs w:val="1"/>
          <w:sz w:val="46"/>
          <w:szCs w:val="46"/>
        </w:rPr>
      </w:pPr>
      <w:bookmarkStart w:colFirst="0" w:colLast="0" w:name="_rfjfb3k50al8" w:id="37"/>
      <w:bookmarkEnd w:id="37"/>
      <w:r w:rsidDel="00000000" w:rsidR="00000000" w:rsidRPr="00000000">
        <w:rPr>
          <w:b w:val="1"/>
          <w:bCs w:val="1"/>
          <w:sz w:val="46"/>
          <w:szCs w:val="46"/>
          <w:rtl w:val="0"/>
        </w:rPr>
        <w:t xml:space="preserve">EPILOGUE — THE PRISONERS</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Location:</w:t>
      </w:r>
      <w:r w:rsidDel="00000000" w:rsidR="00000000" w:rsidRPr="00000000">
        <w:rPr>
          <w:rtl w:val="0"/>
        </w:rPr>
        <w:t xml:space="preserve"> Hollow King's mountain, Elyra</w:t>
        <w:br w:type="textWrapping"/>
      </w:r>
      <w:r w:rsidDel="00000000" w:rsidR="00000000" w:rsidRPr="00000000">
        <w:rPr>
          <w:b w:val="1"/>
          <w:bCs w:val="1"/>
          <w:rtl w:val="0"/>
        </w:rPr>
        <w:t xml:space="preserve">Date:</w:t>
      </w:r>
      <w:r w:rsidDel="00000000" w:rsidR="00000000" w:rsidRPr="00000000">
        <w:rPr>
          <w:rtl w:val="0"/>
        </w:rPr>
        <w:t xml:space="preserve"> March 10–11, 2237</w:t>
        <w:br w:type="textWrapping"/>
      </w:r>
      <w:r w:rsidDel="00000000" w:rsidR="00000000" w:rsidRPr="00000000">
        <w:rPr>
          <w:b w:val="1"/>
          <w:bCs w:val="1"/>
          <w:rtl w:val="0"/>
        </w:rPr>
        <w:t xml:space="preserve">Format:</w:t>
      </w:r>
      <w:r w:rsidDel="00000000" w:rsidR="00000000" w:rsidRPr="00000000">
        <w:rPr>
          <w:rtl w:val="0"/>
        </w:rPr>
        <w:t xml:space="preserve"> Optional cinematic or later revelation</w:t>
      </w:r>
    </w:p>
    <w:p w:rsidR="00000000" w:rsidDel="00000000" w:rsidP="00000000" w:rsidRDefault="00000000" w:rsidRPr="00000000" w14:paraId="000000FE">
      <w:pPr>
        <w:spacing w:after="240" w:before="240" w:lineRule="auto"/>
        <w:rPr/>
      </w:pPr>
      <w:r w:rsidDel="00000000" w:rsidR="00000000" w:rsidRPr="00000000">
        <w:rPr>
          <w:rtl w:val="0"/>
        </w:rPr>
        <w:t xml:space="preserve">The Empty Host transports the Pathfinder survivors to Elyra.</w:t>
      </w:r>
    </w:p>
    <w:p w:rsidR="00000000" w:rsidDel="00000000" w:rsidP="00000000" w:rsidRDefault="00000000" w:rsidRPr="00000000" w14:paraId="000000FF">
      <w:pPr>
        <w:spacing w:after="240" w:before="240" w:lineRule="auto"/>
        <w:rPr/>
      </w:pPr>
      <w:r w:rsidDel="00000000" w:rsidR="00000000" w:rsidRPr="00000000">
        <w:rPr>
          <w:rtl w:val="0"/>
        </w:rPr>
        <w:t xml:space="preserve">The Hollow King orders them brought to the underground lake.</w:t>
      </w:r>
    </w:p>
    <w:p w:rsidR="00000000" w:rsidDel="00000000" w:rsidP="00000000" w:rsidRDefault="00000000" w:rsidRPr="00000000" w14:paraId="00000100">
      <w:pPr>
        <w:spacing w:after="240" w:before="240" w:lineRule="auto"/>
        <w:rPr/>
      </w:pPr>
      <w:r w:rsidDel="00000000" w:rsidR="00000000" w:rsidRPr="00000000">
        <w:rPr>
          <w:rtl w:val="0"/>
        </w:rPr>
        <w:t xml:space="preserve">He attempts to have the Drowned Watcher consume them.</w:t>
      </w:r>
    </w:p>
    <w:p w:rsidR="00000000" w:rsidDel="00000000" w:rsidP="00000000" w:rsidRDefault="00000000" w:rsidRPr="00000000" w14:paraId="00000101">
      <w:pPr>
        <w:spacing w:after="240" w:before="240" w:lineRule="auto"/>
        <w:rPr/>
      </w:pPr>
      <w:r w:rsidDel="00000000" w:rsidR="00000000" w:rsidRPr="00000000">
        <w:rPr>
          <w:rtl w:val="0"/>
        </w:rPr>
        <w:t xml:space="preserve">The creature refuses.</w:t>
      </w:r>
    </w:p>
    <w:p w:rsidR="00000000" w:rsidDel="00000000" w:rsidP="00000000" w:rsidRDefault="00000000" w:rsidRPr="00000000" w14:paraId="00000102">
      <w:pPr>
        <w:spacing w:after="240" w:before="240" w:lineRule="auto"/>
        <w:rPr/>
      </w:pPr>
      <w:r w:rsidDel="00000000" w:rsidR="00000000" w:rsidRPr="00000000">
        <w:rPr>
          <w:rtl w:val="0"/>
        </w:rPr>
        <w:t xml:space="preserve">The King realizes that his control over the Watcher is incomplete.</w:t>
      </w:r>
    </w:p>
    <w:p w:rsidR="00000000" w:rsidDel="00000000" w:rsidP="00000000" w:rsidRDefault="00000000" w:rsidRPr="00000000" w14:paraId="00000103">
      <w:pPr>
        <w:spacing w:after="240" w:before="240" w:lineRule="auto"/>
        <w:rPr/>
      </w:pPr>
      <w:r w:rsidDel="00000000" w:rsidR="00000000" w:rsidRPr="00000000">
        <w:rPr>
          <w:rtl w:val="0"/>
        </w:rPr>
        <w:t xml:space="preserve">The prisoners are moved to the caves.</w:t>
      </w:r>
    </w:p>
    <w:p w:rsidR="00000000" w:rsidDel="00000000" w:rsidP="00000000" w:rsidRDefault="00000000" w:rsidRPr="00000000" w14:paraId="00000104">
      <w:pPr>
        <w:spacing w:after="240" w:before="240" w:lineRule="auto"/>
        <w:rPr/>
      </w:pPr>
      <w:r w:rsidDel="00000000" w:rsidR="00000000" w:rsidRPr="00000000">
        <w:rPr>
          <w:rtl w:val="0"/>
        </w:rPr>
        <w:t xml:space="preserve">Their names are carved into the stone.</w:t>
      </w:r>
    </w:p>
    <w:p w:rsidR="00000000" w:rsidDel="00000000" w:rsidP="00000000" w:rsidRDefault="00000000" w:rsidRPr="00000000" w14:paraId="00000105">
      <w:pPr>
        <w:spacing w:after="240" w:before="240" w:lineRule="auto"/>
        <w:rPr/>
      </w:pPr>
      <w:r w:rsidDel="00000000" w:rsidR="00000000" w:rsidRPr="00000000">
        <w:rPr>
          <w:rtl w:val="0"/>
        </w:rPr>
        <w:t xml:space="preserve">The inscription bears the date March 8, marking the theft of the ancient object.</w:t>
      </w:r>
    </w:p>
    <w:p w:rsidR="00000000" w:rsidDel="00000000" w:rsidP="00000000" w:rsidRDefault="00000000" w:rsidRPr="00000000" w14:paraId="00000106">
      <w:pPr>
        <w:spacing w:after="240" w:before="240" w:lineRule="auto"/>
        <w:rPr/>
      </w:pPr>
      <w:r w:rsidDel="00000000" w:rsidR="00000000" w:rsidRPr="00000000">
        <w:rPr>
          <w:rtl w:val="0"/>
        </w:rPr>
        <w:t xml:space="preserve">Rhen continues attempting to communicate with the outside world.</w:t>
      </w:r>
    </w:p>
    <w:p w:rsidR="00000000" w:rsidDel="00000000" w:rsidP="00000000" w:rsidRDefault="00000000" w:rsidRPr="00000000" w14:paraId="00000107">
      <w:pPr>
        <w:spacing w:after="240" w:before="240" w:lineRule="auto"/>
        <w:rPr/>
      </w:pPr>
      <w:r w:rsidDel="00000000" w:rsidR="00000000" w:rsidRPr="00000000">
        <w:rPr>
          <w:rtl w:val="0"/>
        </w:rPr>
        <w:t xml:space="preserve">His voice later reaches Michael.</w:t>
      </w:r>
    </w:p>
    <w:p w:rsidR="00000000" w:rsidDel="00000000" w:rsidP="00000000" w:rsidRDefault="00000000" w:rsidRPr="00000000" w14:paraId="00000108">
      <w:pPr>
        <w:spacing w:after="240" w:before="240" w:lineRule="auto"/>
        <w:rPr/>
      </w:pPr>
      <w:r w:rsidDel="00000000" w:rsidR="00000000" w:rsidRPr="00000000">
        <w:rPr>
          <w:rtl w:val="0"/>
        </w:rPr>
        <w:t xml:space="preserve">The Pathfinder's mission is not complete.</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1"/>
        <w:keepNext w:val="0"/>
        <w:keepLines w:val="0"/>
        <w:spacing w:before="480" w:lineRule="auto"/>
        <w:rPr>
          <w:b w:val="1"/>
          <w:bCs w:val="1"/>
          <w:sz w:val="46"/>
          <w:szCs w:val="46"/>
        </w:rPr>
      </w:pPr>
      <w:bookmarkStart w:colFirst="0" w:colLast="0" w:name="_s5bappc7vibm" w:id="38"/>
      <w:bookmarkEnd w:id="38"/>
      <w:r w:rsidDel="00000000" w:rsidR="00000000" w:rsidRPr="00000000">
        <w:rPr>
          <w:b w:val="1"/>
          <w:bCs w:val="1"/>
          <w:sz w:val="46"/>
          <w:szCs w:val="46"/>
          <w:rtl w:val="0"/>
        </w:rPr>
        <w:t xml:space="preserve">PATHFINDER CONTINUITY RULES</w:t>
      </w:r>
    </w:p>
    <w:p w:rsidR="00000000" w:rsidDel="00000000" w:rsidP="00000000" w:rsidRDefault="00000000" w:rsidRPr="00000000" w14:paraId="0000010B">
      <w:pPr>
        <w:numPr>
          <w:ilvl w:val="0"/>
          <w:numId w:val="4"/>
        </w:numPr>
        <w:spacing w:after="0" w:afterAutospacing="0" w:before="240" w:lineRule="auto"/>
        <w:ind w:left="720" w:hanging="360"/>
      </w:pPr>
      <w:r w:rsidDel="00000000" w:rsidR="00000000" w:rsidRPr="00000000">
        <w:rPr>
          <w:rtl w:val="0"/>
        </w:rPr>
        <w:t xml:space="preserve">The Pathfinder is destroyed in orbit on March 8.</w:t>
      </w:r>
    </w:p>
    <w:p w:rsidR="00000000" w:rsidDel="00000000" w:rsidP="00000000" w:rsidRDefault="00000000" w:rsidRPr="00000000" w14:paraId="0000010C">
      <w:pPr>
        <w:numPr>
          <w:ilvl w:val="0"/>
          <w:numId w:val="4"/>
        </w:numPr>
        <w:spacing w:after="0" w:afterAutospacing="0" w:before="0" w:beforeAutospacing="0" w:lineRule="auto"/>
        <w:ind w:left="720" w:hanging="360"/>
      </w:pPr>
      <w:r w:rsidDel="00000000" w:rsidR="00000000" w:rsidRPr="00000000">
        <w:rPr>
          <w:rtl w:val="0"/>
        </w:rPr>
        <w:t xml:space="preserve">Its two sections remain in orbit until Archive 02.</w:t>
      </w:r>
    </w:p>
    <w:p w:rsidR="00000000" w:rsidDel="00000000" w:rsidP="00000000" w:rsidRDefault="00000000" w:rsidRPr="00000000" w14:paraId="0000010D">
      <w:pPr>
        <w:numPr>
          <w:ilvl w:val="0"/>
          <w:numId w:val="4"/>
        </w:numPr>
        <w:spacing w:after="0" w:afterAutospacing="0" w:before="0" w:beforeAutospacing="0" w:lineRule="auto"/>
        <w:ind w:left="720" w:hanging="360"/>
      </w:pPr>
      <w:r w:rsidDel="00000000" w:rsidR="00000000" w:rsidRPr="00000000">
        <w:rPr>
          <w:rtl w:val="0"/>
        </w:rPr>
        <w:t xml:space="preserve">Rhen's team survives aboard the dropship.</w:t>
      </w:r>
    </w:p>
    <w:p w:rsidR="00000000" w:rsidDel="00000000" w:rsidP="00000000" w:rsidRDefault="00000000" w:rsidRPr="00000000" w14:paraId="0000010E">
      <w:pPr>
        <w:numPr>
          <w:ilvl w:val="0"/>
          <w:numId w:val="4"/>
        </w:numPr>
        <w:spacing w:after="0" w:afterAutospacing="0" w:before="0" w:beforeAutospacing="0" w:lineRule="auto"/>
        <w:ind w:left="720" w:hanging="360"/>
      </w:pPr>
      <w:r w:rsidDel="00000000" w:rsidR="00000000" w:rsidRPr="00000000">
        <w:rPr>
          <w:rtl w:val="0"/>
        </w:rPr>
        <w:t xml:space="preserve">The recovered object remains unnamed.</w:t>
      </w:r>
    </w:p>
    <w:p w:rsidR="00000000" w:rsidDel="00000000" w:rsidP="00000000" w:rsidRDefault="00000000" w:rsidRPr="00000000" w14:paraId="0000010F">
      <w:pPr>
        <w:numPr>
          <w:ilvl w:val="0"/>
          <w:numId w:val="4"/>
        </w:numPr>
        <w:spacing w:after="0" w:afterAutospacing="0" w:before="0" w:beforeAutospacing="0" w:lineRule="auto"/>
        <w:ind w:left="720" w:hanging="360"/>
      </w:pPr>
      <w:r w:rsidDel="00000000" w:rsidR="00000000" w:rsidRPr="00000000">
        <w:rPr>
          <w:rtl w:val="0"/>
        </w:rPr>
        <w:t xml:space="preserve">Astraea's red desert is only one region of the planet.</w:t>
      </w:r>
    </w:p>
    <w:p w:rsidR="00000000" w:rsidDel="00000000" w:rsidP="00000000" w:rsidRDefault="00000000" w:rsidRPr="00000000" w14:paraId="00000110">
      <w:pPr>
        <w:numPr>
          <w:ilvl w:val="0"/>
          <w:numId w:val="4"/>
        </w:numPr>
        <w:spacing w:after="0" w:afterAutospacing="0" w:before="0" w:beforeAutospacing="0" w:lineRule="auto"/>
        <w:ind w:left="720" w:hanging="360"/>
      </w:pPr>
      <w:r w:rsidDel="00000000" w:rsidR="00000000" w:rsidRPr="00000000">
        <w:rPr>
          <w:rtl w:val="0"/>
        </w:rPr>
        <w:t xml:space="preserve">The Heralds are fighting a civil war.</w:t>
      </w:r>
    </w:p>
    <w:p w:rsidR="00000000" w:rsidDel="00000000" w:rsidP="00000000" w:rsidRDefault="00000000" w:rsidRPr="00000000" w14:paraId="00000111">
      <w:pPr>
        <w:numPr>
          <w:ilvl w:val="0"/>
          <w:numId w:val="4"/>
        </w:numPr>
        <w:spacing w:after="0" w:afterAutospacing="0" w:before="0" w:beforeAutospacing="0" w:lineRule="auto"/>
        <w:ind w:left="720" w:hanging="360"/>
      </w:pPr>
      <w:r w:rsidDel="00000000" w:rsidR="00000000" w:rsidRPr="00000000">
        <w:rPr>
          <w:rtl w:val="0"/>
        </w:rPr>
        <w:t xml:space="preserve">The Hollow's full nature is not explained in the Pathfinder missions.</w:t>
      </w:r>
    </w:p>
    <w:p w:rsidR="00000000" w:rsidDel="00000000" w:rsidP="00000000" w:rsidRDefault="00000000" w:rsidRPr="00000000" w14:paraId="00000112">
      <w:pPr>
        <w:numPr>
          <w:ilvl w:val="0"/>
          <w:numId w:val="4"/>
        </w:numPr>
        <w:spacing w:after="0" w:afterAutospacing="0" w:before="0" w:beforeAutospacing="0" w:lineRule="auto"/>
        <w:ind w:left="720" w:hanging="360"/>
      </w:pPr>
      <w:r w:rsidDel="00000000" w:rsidR="00000000" w:rsidRPr="00000000">
        <w:rPr>
          <w:rtl w:val="0"/>
        </w:rPr>
        <w:t xml:space="preserve">The First Civilization's resistance is revealed through evidence, not complete exposition.</w:t>
      </w:r>
    </w:p>
    <w:p w:rsidR="00000000" w:rsidDel="00000000" w:rsidP="00000000" w:rsidRDefault="00000000" w:rsidRPr="00000000" w14:paraId="00000113">
      <w:pPr>
        <w:numPr>
          <w:ilvl w:val="0"/>
          <w:numId w:val="4"/>
        </w:numPr>
        <w:spacing w:after="0" w:afterAutospacing="0" w:before="0" w:beforeAutospacing="0" w:lineRule="auto"/>
        <w:ind w:left="720" w:hanging="360"/>
      </w:pPr>
      <w:r w:rsidDel="00000000" w:rsidR="00000000" w:rsidRPr="00000000">
        <w:rPr>
          <w:rtl w:val="0"/>
        </w:rPr>
        <w:t xml:space="preserve">Rhen records his message on March 10.</w:t>
      </w:r>
    </w:p>
    <w:p w:rsidR="00000000" w:rsidDel="00000000" w:rsidP="00000000" w:rsidRDefault="00000000" w:rsidRPr="00000000" w14:paraId="00000114">
      <w:pPr>
        <w:numPr>
          <w:ilvl w:val="0"/>
          <w:numId w:val="4"/>
        </w:numPr>
        <w:spacing w:after="0" w:afterAutospacing="0" w:before="0" w:beforeAutospacing="0" w:lineRule="auto"/>
        <w:ind w:left="720" w:hanging="360"/>
      </w:pPr>
      <w:r w:rsidDel="00000000" w:rsidR="00000000" w:rsidRPr="00000000">
        <w:rPr>
          <w:rtl w:val="0"/>
        </w:rPr>
        <w:t xml:space="preserve">The Empty Host captures the team.</w:t>
      </w:r>
    </w:p>
    <w:p w:rsidR="00000000" w:rsidDel="00000000" w:rsidP="00000000" w:rsidRDefault="00000000" w:rsidRPr="00000000" w14:paraId="00000115">
      <w:pPr>
        <w:numPr>
          <w:ilvl w:val="0"/>
          <w:numId w:val="4"/>
        </w:numPr>
        <w:spacing w:after="0" w:afterAutospacing="0" w:before="0" w:beforeAutospacing="0" w:lineRule="auto"/>
        <w:ind w:left="720" w:hanging="360"/>
      </w:pPr>
      <w:r w:rsidDel="00000000" w:rsidR="00000000" w:rsidRPr="00000000">
        <w:rPr>
          <w:rtl w:val="0"/>
        </w:rPr>
        <w:t xml:space="preserve">The Watcher refuses to consume the prisoners.</w:t>
      </w:r>
    </w:p>
    <w:p w:rsidR="00000000" w:rsidDel="00000000" w:rsidP="00000000" w:rsidRDefault="00000000" w:rsidRPr="00000000" w14:paraId="00000116">
      <w:pPr>
        <w:numPr>
          <w:ilvl w:val="0"/>
          <w:numId w:val="4"/>
        </w:numPr>
        <w:spacing w:after="0" w:afterAutospacing="0" w:before="0" w:beforeAutospacing="0" w:lineRule="auto"/>
        <w:ind w:left="720" w:hanging="360"/>
      </w:pPr>
      <w:r w:rsidDel="00000000" w:rsidR="00000000" w:rsidRPr="00000000">
        <w:rPr>
          <w:rtl w:val="0"/>
        </w:rPr>
        <w:t xml:space="preserve">The prisoners remain connected to the mystery beneath the King's mountain.</w:t>
      </w:r>
    </w:p>
    <w:p w:rsidR="00000000" w:rsidDel="00000000" w:rsidP="00000000" w:rsidRDefault="00000000" w:rsidRPr="00000000" w14:paraId="00000117">
      <w:pPr>
        <w:numPr>
          <w:ilvl w:val="0"/>
          <w:numId w:val="4"/>
        </w:numPr>
        <w:spacing w:after="240" w:before="0" w:beforeAutospacing="0" w:lineRule="auto"/>
        <w:ind w:left="720" w:hanging="360"/>
      </w:pPr>
      <w:r w:rsidDel="00000000" w:rsidR="00000000" w:rsidRPr="00000000">
        <w:rPr>
          <w:rtl w:val="0"/>
        </w:rPr>
        <w:t xml:space="preserve">The Pathfinder's discovery must eventually influence Michael's main storyline.</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END OF DOCUMENT 4</w:t>
      </w:r>
    </w:p>
    <w:p w:rsidR="00000000" w:rsidDel="00000000" w:rsidP="00000000" w:rsidRDefault="00000000" w:rsidRPr="00000000" w14:paraId="00000119">
      <w:pPr>
        <w:rPr/>
      </w:pPr>
      <w:r w:rsidDel="00000000" w:rsidR="00000000" w:rsidRPr="00000000">
        <w:rPr>
          <w:rtl w:val="0"/>
        </w:rPr>
      </w:r>
    </w:p>
    <w:sectPr w:rsidR="00FC693F" w:rsidRPr="0006063C" w:rsidSect="00034616">
      <w:pgSz w:w="12240" w:h="15840"/>
      <w:pgMar w:top="1440" w:right="1800" w:bottom="1440"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294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4666"/>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3294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ELYRA: THE HOLLOW — Pathfinder: The Lost Expedition v3.1</dc:title>
  <dc:subject>October 26 2026 update: THE LAST SIGNAL rescue bridge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