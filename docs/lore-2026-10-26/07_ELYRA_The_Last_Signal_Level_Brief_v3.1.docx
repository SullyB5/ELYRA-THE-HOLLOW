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ELYRA: THE HOLLOW</w:t>
      </w:r>
    </w:p>
    <w:p>
      <w:pPr>
        <w:pStyle w:val="Subtitle"/>
      </w:pPr>
      <w:r>
        <w:t>THE LAST SIGNAL  |  APPROVED MISSION BRIDGE</w:t>
      </w:r>
    </w:p>
    <w:p>
      <w:r>
        <w:t>Version 3.1  •  October 26, 2026  •  March 13, 2237  •  Estimated playtime: 15 minutes</w:t>
      </w:r>
    </w:p>
    <w:p>
      <w:pPr>
        <w:pStyle w:val="Heading1"/>
      </w:pPr>
      <w:r>
        <w:t>Mission identity</w:t>
      </w:r>
    </w:p>
    <w:p>
      <w:r>
        <w:t>Mission position: Existing Archive 01 — The Mountain → NEW The Last Signal → Existing Archive 02 — The Heralds. The new bridge is separate from Pathfinder S1–S3 and is not currently assigned a main-campaign M-number.</w:t>
      </w:r>
    </w:p>
    <w:p>
      <w:r>
        <w:t>Player: Lieutenant Michael Hall. Setting: an Empty Host prisoner-transfer outpost in Elyra’s southern mountain region. Style: interceptor action, close-quarters ground rescue, one disturbing ancient-tech beat, then an extraction defense.</w:t>
      </w:r>
    </w:p>
    <w:p>
      <w:r>
        <w:t>Mission goal: save Captain A. Rhen and other surviving Pathfinder personnel, retrieve the suppressor taken at the White City, and secure the first-hand evidence that makes an Astraea expedition sensible.</w:t>
      </w:r>
    </w:p>
    <w:p>
      <w:pPr>
        <w:pStyle w:val="Heading1"/>
      </w:pPr>
      <w:r>
        <w:t>Timed beat sheet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cantSplit/>
        </w:trPr>
        <w:tc>
          <w:tcPr>
            <w:tcW w:type="dxa" w:w="2426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2426"/>
          </w:tcPr>
          <w:p>
            <w:r>
              <w:rPr>
                <w:sz w:val="15"/>
              </w:rPr>
              <w:t>Gameplay block</w:t>
            </w:r>
          </w:p>
        </w:tc>
        <w:tc>
          <w:tcPr>
            <w:tcW w:type="dxa" w:w="2426"/>
          </w:tcPr>
          <w:p>
            <w:r>
              <w:rPr>
                <w:sz w:val="15"/>
              </w:rPr>
              <w:t>Player-facing task</w:t>
            </w:r>
          </w:p>
        </w:tc>
        <w:tc>
          <w:tcPr>
            <w:tcW w:type="dxa" w:w="2426"/>
          </w:tcPr>
          <w:p>
            <w:r>
              <w:rPr>
                <w:sz w:val="15"/>
              </w:rPr>
              <w:t>Success condition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00:00–02:30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Approach / interceptor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Follow distorted Pathfinder-associated signal through mountain valley; engage a short fighter interception; locate concealed transfer pad.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Reach landing marker / enemies disengaged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02:30–05:30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Ground insertion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Clear security corridors and overlook transport preparation; open access to detention wing.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Detention access unlocked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05:30–09:00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Rescue crew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Release Rhen and surviving Pathfinders; escort them to safety corridor; learn suppressor is in a separate Host vault.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Rhen freed / vault location revealed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09:00–12:00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Suppressor vault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Enter compact containment area and recover single original suppressor; momentary quieter soundscape and stabilized visual anomalies. Physical Host attacks continue.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Suppressor acquired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12:00–14:00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Defend evacuation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Return to landing pad; fight waves/one coordinated assault with rescued allies until Keeper dropship is ready.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Extraction timer complete / allies aboard</w:t>
            </w:r>
          </w:p>
        </w:tc>
      </w:tr>
      <w:tr>
        <w:trPr>
          <w:cantSplit/>
        </w:trPr>
        <w:tc>
          <w:tcPr>
            <w:tcW w:type="dxa" w:w="2426"/>
            <w:vAlign w:val="center"/>
          </w:tcPr>
          <w:p>
            <w:r>
              <w:rPr>
                <w:sz w:val="15"/>
              </w:rPr>
              <w:t>14:00–15:00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Final transmission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In dropship, Rhen gives testimony and local Pathfinder record; ELYRA obtains lead to Astraea. Cut to Archive 02 transition.</w:t>
            </w:r>
          </w:p>
        </w:tc>
        <w:tc>
          <w:tcPr>
            <w:tcW w:type="dxa" w:w="2426"/>
            <w:vAlign w:val="center"/>
          </w:tcPr>
          <w:p>
            <w:r>
              <w:rPr>
                <w:sz w:val="15"/>
              </w:rPr>
              <w:t>Mission complete → Archive 02 available</w:t>
            </w:r>
          </w:p>
        </w:tc>
      </w:tr>
    </w:tbl>
    <w:p>
      <w:pPr>
        <w:pStyle w:val="Heading1"/>
      </w:pPr>
      <w:r>
        <w:t>Dialogue direction — final one-minute scene</w:t>
      </w:r>
    </w:p>
    <w:p>
      <w:pPr>
        <w:spacing w:after="40"/>
      </w:pPr>
      <w:r>
        <w:t>MICHAEL: “I heard your voice beneath the mountain.”</w:t>
      </w:r>
    </w:p>
    <w:p>
      <w:pPr>
        <w:spacing w:after="40"/>
      </w:pPr>
      <w:r>
        <w:t>RHEN: “Then you heard the warning.”</w:t>
      </w:r>
    </w:p>
    <w:p>
      <w:pPr>
        <w:spacing w:after="40"/>
      </w:pPr>
      <w:r>
        <w:t>MICHAEL: “I heard you calling my name.”</w:t>
      </w:r>
    </w:p>
    <w:p>
      <w:pPr>
        <w:spacing w:after="40"/>
      </w:pPr>
      <w:r>
        <w:t>RHEN: “I heard it too. Before I knew who you were.” [Do not explain the mechanism.]</w:t>
      </w:r>
    </w:p>
    <w:p>
      <w:pPr>
        <w:spacing w:after="40"/>
      </w:pPr>
      <w:r>
        <w:t>MICHAEL: “What did you find on Astraea?”</w:t>
      </w:r>
    </w:p>
    <w:p>
      <w:pPr>
        <w:spacing w:after="40"/>
      </w:pPr>
      <w:r>
        <w:t>RHEN: “A civilization that destroyed itself trying to fight something it didn’t understand.” [This is RHEN’S belief, not an established fact.]</w:t>
      </w:r>
    </w:p>
    <w:p>
      <w:pPr>
        <w:spacing w:after="40"/>
      </w:pPr>
      <w:r>
        <w:t>MICHAEL: “The Heralds?”</w:t>
      </w:r>
    </w:p>
    <w:p>
      <w:pPr>
        <w:spacing w:after="40"/>
      </w:pPr>
      <w:r>
        <w:t>RHEN: “No. The people who came before them.”</w:t>
      </w:r>
    </w:p>
    <w:p>
      <w:pPr>
        <w:spacing w:after="40"/>
      </w:pPr>
      <w:r>
        <w:t>RHEN (placing the suppressor with Michael): “We didn’t bring back a weapon, Lieutenant.”</w:t>
      </w:r>
    </w:p>
    <w:p>
      <w:pPr>
        <w:spacing w:after="40"/>
      </w:pPr>
      <w:r>
        <w:t>MICHAEL: “Then what is it?”</w:t>
      </w:r>
    </w:p>
    <w:p>
      <w:pPr>
        <w:spacing w:after="40"/>
      </w:pPr>
      <w:r>
        <w:t>RHEN: “A chance.”</w:t>
      </w:r>
    </w:p>
    <w:p>
      <w:pPr>
        <w:spacing w:after="40"/>
      </w:pPr>
      <w:r>
        <w:t>ELYRA: “Lieutenant Hall. Coordinates recovered from the Pathfinder’s original transmission. Destination: Astraea.”</w:t>
      </w:r>
    </w:p>
    <w:p>
      <w:pPr>
        <w:pStyle w:val="Heading1"/>
      </w:pPr>
      <w:r>
        <w:t>Design boundaries — must preserve</w:t>
      </w:r>
    </w:p>
    <w:p>
      <w:pPr>
        <w:pStyle w:val="ListBullet"/>
      </w:pPr>
      <w:r>
        <w:t>Chronology: captured on March 10; taken beneath the mountain March 10–11; Archive 01 March 11–13; rescued on March 13 after Archive 01; Archive 02 on March 14.</w:t>
      </w:r>
    </w:p>
    <w:p>
      <w:pPr>
        <w:pStyle w:val="ListBullet"/>
      </w:pPr>
      <w:r>
        <w:t>Device continuity: the same suppressor stolen on March 8, confiscated March 10, and recovered March 13. First Civilization origin; Herald adaptation; city-scale maximum dome; no external power supply; major reduction of Hollow influence only.</w:t>
      </w:r>
    </w:p>
    <w:p>
      <w:pPr>
        <w:pStyle w:val="ListBullet"/>
      </w:pPr>
      <w:r>
        <w:t>History of the transmission: Tide City heard only corrupted March 10 broadcast. March 13 yields the survivors’ local recording/intelligence; it does not rewrite the initial damaged transmission.</w:t>
      </w:r>
    </w:p>
    <w:p>
      <w:pPr>
        <w:pStyle w:val="ListBullet"/>
      </w:pPr>
      <w:r>
        <w:t>Rhen knows only what his crew witnessed. He has no authoritative knowledge of the Hollow’s metaphysical role, the First Civilization’s true demise, or the complete Hollow King explanation.</w:t>
      </w:r>
    </w:p>
    <w:p>
      <w:pPr>
        <w:pStyle w:val="ListBullet"/>
      </w:pPr>
      <w:r>
        <w:t>Archive 01 mystery stays: voice beneath the mountain, March 8 crew carving, and Drowned Watcher behavior are not explained by ordinary radio or the rescue.</w:t>
      </w:r>
    </w:p>
    <w:p>
      <w:pPr>
        <w:pStyle w:val="ListBullet"/>
      </w:pPr>
      <w:r>
        <w:t>Existing Archive 02 wreckage/recorder anomaly and Archive 03 Tide City Spear consequences remain intact. The suppressor cannot stop gunfire, shield against all harm, or automatically unlock the true ending.</w:t>
      </w:r>
    </w:p>
    <w:p>
      <w:pPr>
        <w:pStyle w:val="ListBullet"/>
      </w:pPr>
      <w:r>
        <w:t>Crew continuity: Rhen is among those rescued. Do not automatically mark all named Pathfinder personnel alive without checking the S3 cutscene and already-built recordings.</w:t>
      </w:r>
    </w:p>
    <w:p>
      <w:pPr>
        <w:pStyle w:val="Heading1"/>
      </w:pPr>
      <w:r>
        <w:t>Minimal level content checklist</w:t>
      </w:r>
    </w:p>
    <w:p>
      <w:pPr>
        <w:pStyle w:val="ListBullet"/>
      </w:pPr>
      <w:r>
        <w:t>1 small valley flight corridor and 2 simple Enemy Host fighter engagements.</w:t>
      </w:r>
    </w:p>
    <w:p>
      <w:pPr>
        <w:pStyle w:val="ListBullet"/>
      </w:pPr>
      <w:r>
        <w:t>1 prisoner-transfer installation with landing point, 2–3 combat rooms, detention wing, vault, extraction pad.</w:t>
      </w:r>
    </w:p>
    <w:p>
      <w:pPr>
        <w:pStyle w:val="ListBullet"/>
      </w:pPr>
      <w:r>
        <w:t>Michael interceptor; Empty Host guards; Rhen + selectable survivor NPCs; Keeper dropship.</w:t>
      </w:r>
    </w:p>
    <w:p>
      <w:pPr>
        <w:pStyle w:val="ListBullet"/>
      </w:pPr>
      <w:r>
        <w:t>Interactables: security switch, holding-cell doors, suppressor containment, extraction beacon.</w:t>
      </w:r>
    </w:p>
    <w:p>
      <w:pPr>
        <w:pStyle w:val="ListBullet"/>
      </w:pPr>
      <w:r>
        <w:t>Audio: partial/static Pathfinder call; Rhen rescue lines; short Elias/ELYRA guidance; final cinematic exchange.</w:t>
      </w:r>
    </w:p>
    <w:p>
      <w:pPr>
        <w:pStyle w:val="ListBullet"/>
      </w:pPr>
      <w:r>
        <w:t>Flags/hand-off: crewRescued, suppressorRecovered, localRecordingRecovered, astraeaLeadUnlocked; align with existing project variable names before coding.</w:t>
      </w:r>
    </w:p>
    <w:p>
      <w:pPr>
        <w:pStyle w:val="Heading1"/>
      </w:pPr>
      <w:r>
        <w:t>Production note</w:t>
      </w:r>
    </w:p>
    <w:p>
      <w:r>
        <w:t>The exact facility geography, space-combat count, player ally count and checkpointing are level-design choices. Do not present any currently unbuilt combat sequence as existing gameplay. The recovered evidence deepens the mystery; it does not resolve it.</w:t>
      </w:r>
    </w:p>
    <w:sectPr w:rsidR="00FC693F" w:rsidRPr="0006063C" w:rsidSect="00034616">
      <w:pgSz w:w="12240" w:h="15840"/>
      <w:pgMar w:top="1152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2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42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42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