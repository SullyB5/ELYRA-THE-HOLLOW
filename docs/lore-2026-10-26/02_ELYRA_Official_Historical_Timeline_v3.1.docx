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ELYRA: THE HOLLOW</w:t>
      </w:r>
    </w:p>
    <w:p>
      <w:pPr>
        <w:pStyle w:val="Subtitle"/>
      </w:pPr>
      <w:r>
        <w:t>OFFICIAL HISTORICAL TIMELINE</w:t>
      </w:r>
    </w:p>
    <w:p>
      <w:r>
        <w:t>CONTINUITY UPDATE  •  October 26, 2026  •  Version 3.1 (supersedes prior bridge decision)</w:t>
      </w:r>
    </w:p>
    <w:p>
      <w:r>
        <w:t>READ THIS OCTOBER 26 UPDATE FIRST. Original Version 3.0 source text remains below for historical reference.</w:t>
      </w:r>
    </w:p>
    <w:p>
      <w:pPr>
        <w:pStyle w:val="Heading2"/>
      </w:pPr>
      <w:r>
        <w:t>CONTINUITY STATUS AND PRECEDENCE</w:t>
      </w:r>
    </w:p>
    <w:p>
      <w:r>
        <w:t>October 26, 2026 continuity update (Version 3.1): this edition consolidates the October 22 decisions and the approved fifteen-minute bridge mission, THE LAST SIGNAL, placed after Archive 01: The Mountain and before Archive 02: The Heralds. The new rescue-and-recovery sequence supersedes the older survivor-escapes-alone bridge. The preserved Version 3.0 source below is historical design reference, not the latest authority where it disagrees with these top-of-document updates.</w:t>
      </w:r>
    </w:p>
    <w:p>
      <w:pPr>
        <w:pStyle w:val="Heading2"/>
      </w:pPr>
      <w:r>
        <w:t>TIMELINE — APPROVED MARCH 2237 BRIDGE</w:t>
      </w:r>
    </w:p>
    <w:p>
      <w:r>
        <w:t>March 5: King takes Codex. March 8: Pathfinder S1 steals the suppressor from the Empty Host moon installation, then crashes on Astraea. March 9: S2 Dead Ground. March 10: S3 White City; corrupted warning, capture of survivors and suppressor. March 10–11: prisoners beneath the Elyran mountain; Watcher refuses them. March 11–13: Archive 01. March 13, after Archive 01: NEW approved mission THE LAST SIGNAL; Michael rescues Rhen and surviving Pathfinders, reclaims the suppressor, receives a usable local record and Astraea lead. March 14: Archive 02: The Heralds. March 14–15: recovered footage/return. March 16: Archive 03: Tide City; normal Spear route and secret-ending direction preserved.</w:t>
      </w:r>
    </w:p>
    <w:p>
      <w:pPr>
        <w:pStyle w:val="Heading2"/>
      </w:pPr>
      <w:r>
        <w:t>TIMELINE CONFLICT FLAGS</w:t>
      </w:r>
    </w:p>
    <w:p>
      <w:r>
        <w:t>The earlier independent-survivor escape/delivery during March 11–15 is superseded by Michael’s playable March 13 rescue. Any footage of imprisoned Pathfinders is a record of earlier events, not proof the crew remains captive after that date. If existing Archive 01 already shows Michael preparing to depart for Astraea, THE LAST SIGNAL must occur after that reveal and before actual March 14 deployment. Elias cannot knowingly hide the full Hollow truth. Older text suggesting Michael previously visited Astraea in a dream must be treated as superseded.</w:t>
      </w:r>
    </w:p>
    <w:p>
      <w:pPr>
        <w:pStyle w:val="Heading2"/>
      </w:pPr>
      <w:r>
        <w:t>APPROVED UNIVERSAL RULES</w:t>
      </w:r>
    </w:p>
    <w:p>
      <w:r>
        <w:t>The Hollow is a real, necessary, nonphysical universal balancing force. It cannot be killed or eliminated; its destructive influence can be resisted, managed, and greatly suppressed. It is not the Drowned Watcher or a conventional physical boss. The Hollow King recognizes the danger of the Hollow but is fully consumed by its influence. He understands suppression technology and rejects its implications. His fate in the existing game is defeat, not a confirmed death.</w:t>
      </w:r>
    </w:p>
    <w:p>
      <w:pPr>
        <w:pStyle w:val="Heading2"/>
      </w:pPr>
      <w:r>
        <w:t>SUPPRESSION TECHNOLOGY</w:t>
      </w:r>
    </w:p>
    <w:p>
      <w:r>
        <w:t>The First Civilization invented the Hollow suppressor; the Heralds recovered and adapted it. Pathfinder steals a suppressor from the Empty Host moon installation on March 8, 2237. The device can project a protective dome of variable size, up to roughly a city (not a country). It requires no external power supply and massively reduces Hollow influence rather than granting immunity or destroying the Hollow. Working explanation, not yet a precisely defined mechanism: its protective strength may be sustained by the people inside actively resisting corruption, and may falter when that resistance collapses.</w:t>
      </w:r>
    </w:p>
    <w:p>
      <w:pPr>
        <w:pStyle w:val="Heading2"/>
      </w:pPr>
      <w:r>
        <w:t>HERALDS AND TIDE CITY</w:t>
      </w:r>
    </w:p>
    <w:p>
      <w:r>
        <w:t>The Heralds were originally peaceful and possessed valuable knowledge, including the ancient suppression technology. Hollow corruption and a civil war fractured them. Their attack on Tide City is explained by the combination of civil war, Hollow influence, and misunderstanding; this is the agreed narrative direction, with detailed causes and participants still to be dramatized. Add more distinct Herald ships in the final battle, including ships that can function as combat distractions without implying every Herald is hostile.</w:t>
      </w:r>
    </w:p>
    <w:p>
      <w:pPr>
        <w:pStyle w:val="Heading2"/>
      </w:pPr>
      <w:r>
        <w:t>CHARACTERS AND REVELATIONS</w:t>
      </w:r>
    </w:p>
    <w:p>
      <w:r>
        <w:t>Elias Veyr is a genuinely good, ordinary senior Keeper and mentor. He does not secretly possess the truth about Earth or the Hollow, does not intentionally conceal it from Michael, and has no supernatural powers. The Hollow King alone knows the deeper truth about Earth and the Hollow; surviving public histories or records do not automatically convey that full truth. Michael has foreshadowing dreams caused by a combination of Hollow influence and the Drowned Watcher’s mind-to-mind communication, plausibly aided by Elyra’s extensive water. Dreams should feature the Watcher and significant figures, not imply Michael visited Astraea, and should lead toward revelations rather than deliver explanations. Some dreams can become cinematic cutscenes.</w:t>
      </w:r>
    </w:p>
    <w:p>
      <w:pPr>
        <w:pStyle w:val="Heading2"/>
      </w:pPr>
      <w:r>
        <w:t>ENDING RULES</w:t>
      </w:r>
    </w:p>
    <w:p>
      <w:r>
        <w:t>In the existing destructive Tide City route, the Spear kills everyone in the atmosphere/area affected by its discharge; Tide City is physically saved but humanity suffers a profound moral failure. Do not silently weaken this rule. The secret true ending is not literal killing of the Hollow: it is resisting/suppressing its corruption, avoiding slaughter of the Heralds, and making coexistence and possible peace achievable. Exact gameplay triggers and the reach of the Spear require alignment with the playable ending; do not replace them with invented conditions.</w:t>
      </w:r>
    </w:p>
    <w:p>
      <w:pPr>
        <w:pStyle w:val="Heading2"/>
      </w:pPr>
      <w:r>
        <w:t>PRESERVED MYSTERIES</w:t>
      </w:r>
    </w:p>
    <w:p>
      <w:r>
        <w:t>Michael’s name appears carved beneath the Hollow King’s mountain with the date March 16, 2237. This is intentional and remains unexplained. The Pathfinder crew’s inscription bears March 8, 2237. The Drowned Watcher’s independence, the three recovered-footage reels, the ELYRA AI’s statement that she did not transport Michael’s team to the mountain, the menu secret “The Call,” and the phrase “Second Collapse” remain mysteries or unresolved continuity elements, not licenses to invent explanations.</w:t>
      </w:r>
    </w:p>
    <w:p>
      <w:pPr>
        <w:pStyle w:val="Heading2"/>
      </w:pPr>
      <w:r>
        <w:t>PATHFINDER RESCUE AND SUPPRESSOR HANDOFF — OCTOBER 26</w:t>
      </w:r>
    </w:p>
    <w:p>
      <w:r>
        <w:t>On March 10, 2237, the Empty Host captures the Pathfinder survivors and retakes the First Civilization suppressor at the White City. The prisoners are taken to the Hollow King’s mountain on Elyra (March 10–11), where the Drowned Watcher refuses to consume them. Michael investigates the mountain in Archive 01 (March 11–13). Following that Archive on March 13, Michael leads the new approximately fifteen-minute mission THE LAST SIGNAL: he follows a Pathfinder-linked signal to an Empty Host transfer facility in the mountain region, rescues Captain A. Rhen and surviving Pathfinder personnel, retrieves the confiscated suppressor, and extracts them aboard a Keeper dropship. Rhen supplies recovered Pathfinder transmission evidence and a lead toward Astraea. This replaces the earlier unshown solo survivor escape and handoff; the exact interior layout, optional surviving crew identities, and details of the anomalous voice remain implementation choices.</w:t>
      </w:r>
    </w:p>
    <w:p>
      <w:pPr>
        <w:pStyle w:val="Heading2"/>
      </w:pPr>
      <w:r>
        <w:t>PRODUCTION / CAMPAIGN RULE</w:t>
      </w:r>
    </w:p>
    <w:p>
      <w:r>
        <w:t>THE LAST SIGNAL is approved as a playable connective mission between the existing Archive 01: The Mountain and Archive 02: The Heralds. Working placement is March 13, 2237, immediately after Archive 01 and before the March 14 Astraea operation. The mission lasts about fifteen minutes and combines interceptor approach, short ground assault, prisoner rescue, suppressor retrieval, and extraction defense. Do not silently replace the existing Prologue, Archives 01–03, Pathfinder S1, established recovered footage, or Tide City endings. Keep Pathfinder S1–S3 a separate side arc; do not assign THE LAST SIGNAL a numbered slot in the speculative 15-main-mission plan until that plan is reconciled.</w:t>
      </w:r>
    </w:p>
    <w:p>
      <w:r>
        <w:br w:type="page"/>
      </w:r>
    </w:p>
    <w:p>
      <w:pPr>
        <w:pStyle w:val="Heading2"/>
      </w:pPr>
      <w:r>
        <w:t>OCTOBER 26 — CANON DATED INSERT: MARCH 13, 2237</w:t>
      </w:r>
    </w:p>
    <w:p>
      <w:pPr/>
      <w:r>
        <w:t>March 10: Pathfinder S3: The White City ends with Rhen’s team captured and the suppressor retaken. The attempted warning to Tide City is disrupted; only damaged fragments arrive at the time.</w:t>
      </w:r>
    </w:p>
    <w:p>
      <w:pPr/>
      <w:r>
        <w:t>March 10–11: prisoners transferred to the Hollow King’s mountain on Elyra. The Drowned Watcher refuses to consume them. The March 8 carving relates to the theft, not their arrival or their future fate.</w:t>
      </w:r>
    </w:p>
    <w:p>
      <w:pPr/>
      <w:r>
        <w:t>March 11–13: existing Archive 01: The Mountain unfolds. Michael sees the inscription, encounters traces of Rhen, and learns fragments of the warning. The Archive itself is not replaced.</w:t>
      </w:r>
    </w:p>
    <w:p>
      <w:pPr/>
      <w:r>
        <w:t>March 13, after Archive 01: THE LAST SIGNAL. Michael locates an Empty Host prisoner-transfer facility in the mountain region, rescues Rhen and surviving Pathfinders, personally secures the suppressor, then holds the landing zone for Keeper extraction. Rhen provides recovered testimony, a local copy of the warning, and a reliable Astraea lead.</w:t>
      </w:r>
    </w:p>
    <w:p>
      <w:pPr/>
      <w:r>
        <w:t>March 14: existing Archive 02: The Heralds; human forces arrive at Astraea. The Pathfinder wreckage remains in orbit and its recorder’s anomalous post-shutdown signal still occurs. The Herald civil war remains visible.</w:t>
      </w:r>
    </w:p>
    <w:p>
      <w:pPr/>
      <w:r>
        <w:t>March 14–15: recovered-footage third reel and return events remain between Archive 02 and the March 16 battle. Footage of prisoners beneath the mountain documents the earlier captivity; it does not mean they are still held after March 13.</w:t>
      </w:r>
    </w:p>
    <w:p>
      <w:pPr/>
      <w:r>
        <w:t>March 16: existing Archive 03 / Tide City. The normal-route Spear consequence and proposed nonlethal alternative remain intact. Michael’s future-dated carving remains unexplained.</w:t>
      </w:r>
    </w:p>
    <w:p>
      <w:pPr>
        <w:pStyle w:val="Heading2"/>
      </w:pPr>
      <w:r>
        <w:t>DATE AND TRIGGER RULES</w:t>
      </w:r>
    </w:p>
    <w:p>
      <w:pPr/>
      <w:r>
        <w:t>Treat THE LAST SIGNAL as a March 13 mission. Do not move Pathfinder S3 capture past March 10 or Archive 02 arrival before March 14.</w:t>
      </w:r>
    </w:p>
    <w:p>
      <w:pPr/>
      <w:r>
        <w:t>The independently escaping survivor delivery previously proposed for March 11–15 is replaced; remove that event from current implementation timelines.</w:t>
      </w:r>
    </w:p>
    <w:p>
      <w:pPr/>
      <w:r>
        <w:t>The precise hour of Archive 01 ending and of the rescue is not locked. Leave reasonable time for extraction, briefing, and mobilization before the March 14 fleet operation.</w:t>
      </w:r>
    </w:p>
    <w:p>
      <w:pPr>
        <w:pStyle w:val="Heading1"/>
      </w:pPr>
      <w:r>
        <w:t>ORIGINAL VERSION 3.0 — PRESERVED SOURCE TEXT</w:t>
      </w:r>
    </w:p>
    <w:p>
      <w:r>
        <w:t>The following is the original document content. In any conflict, the October 22 continuity update above governs. Legacy proposals are not automatically approved canon.</w:t>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jk6eozbnqt9" w:id="0"/>
      <w:bookmarkEnd w:id="0"/>
      <w:r w:rsidDel="00000000" w:rsidR="00000000" w:rsidRPr="00000000">
        <w:rPr>
          <w:b w:val="1"/>
          <w:bCs w:val="1"/>
          <w:sz w:val="46"/>
          <w:szCs w:val="46"/>
          <w:rtl w:val="0"/>
        </w:rPr>
        <w:t xml:space="preserve">ELYRA: THE HOLLOW</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9qrxjgh7o6w" w:id="1"/>
      <w:bookmarkEnd w:id="1"/>
      <w:r w:rsidDel="00000000" w:rsidR="00000000" w:rsidRPr="00000000">
        <w:rPr>
          <w:b w:val="1"/>
          <w:bCs w:val="1"/>
          <w:sz w:val="46"/>
          <w:szCs w:val="46"/>
          <w:rtl w:val="0"/>
        </w:rPr>
        <w:t xml:space="preserve">DOCUMENT 2 — OFFICIAL HISTORICAL TIMELINE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3.0</w:t>
        <w:br w:type="textWrapping"/>
      </w:r>
      <w:r w:rsidDel="00000000" w:rsidR="00000000" w:rsidRPr="00000000">
        <w:rPr>
          <w:b w:val="1"/>
          <w:bCs w:val="1"/>
          <w:rtl w:val="0"/>
        </w:rPr>
        <w:t xml:space="preserve">Campaign year:</w:t>
      </w:r>
      <w:r w:rsidDel="00000000" w:rsidR="00000000" w:rsidRPr="00000000">
        <w:rPr>
          <w:rtl w:val="0"/>
        </w:rPr>
        <w:t xml:space="preserve"> 2237</w:t>
        <w:br w:type="textWrapping"/>
      </w:r>
      <w:r w:rsidDel="00000000" w:rsidR="00000000" w:rsidRPr="00000000">
        <w:rPr>
          <w:b w:val="1"/>
          <w:bCs w:val="1"/>
          <w:rtl w:val="0"/>
        </w:rPr>
        <w:t xml:space="preserve">Proposed Great Collapse:</w:t>
      </w:r>
      <w:r w:rsidDel="00000000" w:rsidR="00000000" w:rsidRPr="00000000">
        <w:rPr>
          <w:rtl w:val="0"/>
        </w:rPr>
        <w:t xml:space="preserve"> 2154</w:t>
        <w:br w:type="textWrapping"/>
      </w:r>
      <w:r w:rsidDel="00000000" w:rsidR="00000000" w:rsidRPr="00000000">
        <w:rPr>
          <w:b w:val="1"/>
          <w:bCs w:val="1"/>
          <w:rtl w:val="0"/>
        </w:rPr>
        <w:t xml:space="preserve">Dating convention:</w:t>
      </w:r>
      <w:r w:rsidDel="00000000" w:rsidR="00000000" w:rsidRPr="00000000">
        <w:rPr>
          <w:rtl w:val="0"/>
        </w:rPr>
        <w:t xml:space="preserve"> DD.MM.YYYY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pzcjxz0lu62" w:id="2"/>
      <w:bookmarkEnd w:id="2"/>
      <w:r w:rsidDel="00000000" w:rsidR="00000000" w:rsidRPr="00000000">
        <w:rPr>
          <w:b w:val="1"/>
          <w:bCs w:val="1"/>
          <w:sz w:val="34"/>
          <w:szCs w:val="34"/>
          <w:rtl w:val="0"/>
        </w:rPr>
        <w:t xml:space="preserve">1. THE AGE BEFORE RECORDED HISTORY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9ifbcdt05i1" w:id="3"/>
      <w:bookmarkEnd w:id="3"/>
      <w:r w:rsidDel="00000000" w:rsidR="00000000" w:rsidRPr="00000000">
        <w:rPr>
          <w:b w:val="1"/>
          <w:bCs w:val="1"/>
          <w:color w:val="000000"/>
          <w:sz w:val="26"/>
          <w:szCs w:val="26"/>
          <w:rtl w:val="0"/>
        </w:rPr>
        <w:t xml:space="preserve">Era I — The First Civilization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Date: Unknown, potentially thousands or millions of years before the campaign.</w:t>
      </w:r>
    </w:p>
    <w:p w:rsidR="00000000" w:rsidDel="00000000" w:rsidP="00000000" w:rsidRDefault="00000000" w:rsidRPr="00000000" w14:paraId="00000008">
      <w:pPr>
        <w:spacing w:after="240" w:before="240" w:lineRule="auto"/>
        <w:rPr/>
      </w:pPr>
      <w:r w:rsidDel="00000000" w:rsidR="00000000" w:rsidRPr="00000000">
        <w:rPr>
          <w:rtl w:val="0"/>
        </w:rPr>
        <w:t xml:space="preserve">An unidentified civilization develops technology far beyond the capabilities of modern humanity and the Heralds.</w:t>
      </w:r>
    </w:p>
    <w:p w:rsidR="00000000" w:rsidDel="00000000" w:rsidP="00000000" w:rsidRDefault="00000000" w:rsidRPr="00000000" w14:paraId="00000009">
      <w:pPr>
        <w:spacing w:after="240" w:before="240" w:lineRule="auto"/>
        <w:rPr/>
      </w:pPr>
      <w:r w:rsidDel="00000000" w:rsidR="00000000" w:rsidRPr="00000000">
        <w:rPr>
          <w:rtl w:val="0"/>
        </w:rPr>
        <w:t xml:space="preserve">Its influence extends across multiple worlds.</w:t>
      </w:r>
    </w:p>
    <w:p w:rsidR="00000000" w:rsidDel="00000000" w:rsidP="00000000" w:rsidRDefault="00000000" w:rsidRPr="00000000" w14:paraId="0000000A">
      <w:pPr>
        <w:spacing w:after="240" w:before="240" w:lineRule="auto"/>
        <w:rPr/>
      </w:pPr>
      <w:r w:rsidDel="00000000" w:rsidR="00000000" w:rsidRPr="00000000">
        <w:rPr>
          <w:rtl w:val="0"/>
        </w:rPr>
        <w:t xml:space="preserve">Its achievements include seamless white architecture, advanced energy systems, extraordinary spatial engineering, and machinery capable of interacting with consciousness.</w:t>
      </w:r>
    </w:p>
    <w:p w:rsidR="00000000" w:rsidDel="00000000" w:rsidP="00000000" w:rsidRDefault="00000000" w:rsidRPr="00000000" w14:paraId="0000000B">
      <w:pPr>
        <w:spacing w:after="240" w:before="240" w:lineRule="auto"/>
        <w:rPr/>
      </w:pPr>
      <w:r w:rsidDel="00000000" w:rsidR="00000000" w:rsidRPr="00000000">
        <w:rPr>
          <w:rtl w:val="0"/>
        </w:rPr>
        <w:t xml:space="preserve">The civilization eventually encounters the Hollow's destructive influence.</w:t>
      </w:r>
    </w:p>
    <w:p w:rsidR="00000000" w:rsidDel="00000000" w:rsidP="00000000" w:rsidRDefault="00000000" w:rsidRPr="00000000" w14:paraId="0000000C">
      <w:pPr>
        <w:spacing w:after="240" w:before="240" w:lineRule="auto"/>
        <w:rPr/>
      </w:pPr>
      <w:r w:rsidDel="00000000" w:rsidR="00000000" w:rsidRPr="00000000">
        <w:rPr>
          <w:rtl w:val="0"/>
        </w:rPr>
        <w:t xml:space="preserve">Unlike many civilizations, it discovers a method of resistance.</w:t>
      </w:r>
    </w:p>
    <w:p w:rsidR="00000000" w:rsidDel="00000000" w:rsidP="00000000" w:rsidRDefault="00000000" w:rsidRPr="00000000" w14:paraId="0000000D">
      <w:pPr>
        <w:spacing w:after="240" w:before="240" w:lineRule="auto"/>
        <w:rPr/>
      </w:pPr>
      <w:r w:rsidDel="00000000" w:rsidR="00000000" w:rsidRPr="00000000">
        <w:rPr>
          <w:rtl w:val="0"/>
        </w:rPr>
        <w:t xml:space="preserve">Evidence suggests it survives at least one period of severe Hollow influence without completely collapsing.</w:t>
      </w:r>
    </w:p>
    <w:p w:rsidR="00000000" w:rsidDel="00000000" w:rsidP="00000000" w:rsidRDefault="00000000" w:rsidRPr="00000000" w14:paraId="0000000E">
      <w:pPr>
        <w:spacing w:after="240" w:before="240" w:lineRule="auto"/>
        <w:rPr/>
      </w:pPr>
      <w:r w:rsidDel="00000000" w:rsidR="00000000" w:rsidRPr="00000000">
        <w:rPr>
          <w:rtl w:val="0"/>
        </w:rPr>
        <w:t xml:space="preserve">The ultimate fate of the civilization remains unknown.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8v0izy4s95" w:id="4"/>
      <w:bookmarkEnd w:id="4"/>
      <w:r w:rsidDel="00000000" w:rsidR="00000000" w:rsidRPr="00000000">
        <w:rPr>
          <w:b w:val="1"/>
          <w:bCs w:val="1"/>
          <w:color w:val="000000"/>
          <w:sz w:val="26"/>
          <w:szCs w:val="26"/>
          <w:rtl w:val="0"/>
        </w:rPr>
        <w:t xml:space="preserve">Era II — The Abandoned Structures</w:t>
      </w:r>
    </w:p>
    <w:p w:rsidR="00000000" w:rsidDel="00000000" w:rsidP="00000000" w:rsidRDefault="00000000" w:rsidRPr="00000000" w14:paraId="00000010">
      <w:pPr>
        <w:spacing w:after="240" w:before="240" w:lineRule="auto"/>
        <w:rPr/>
      </w:pPr>
      <w:r w:rsidDel="00000000" w:rsidR="00000000" w:rsidRPr="00000000">
        <w:rPr>
          <w:rtl w:val="0"/>
        </w:rPr>
        <w:t xml:space="preserve">At an unknown point, installations associated with the First Civilization become abandoned or inaccessible.</w:t>
      </w:r>
    </w:p>
    <w:p w:rsidR="00000000" w:rsidDel="00000000" w:rsidP="00000000" w:rsidRDefault="00000000" w:rsidRPr="00000000" w14:paraId="00000011">
      <w:pPr>
        <w:spacing w:after="240" w:before="240" w:lineRule="auto"/>
        <w:rPr/>
      </w:pPr>
      <w:r w:rsidDel="00000000" w:rsidR="00000000" w:rsidRPr="00000000">
        <w:rPr>
          <w:rtl w:val="0"/>
        </w:rPr>
        <w:t xml:space="preserve">Some remain on Astraea.</w:t>
      </w:r>
    </w:p>
    <w:p w:rsidR="00000000" w:rsidDel="00000000" w:rsidP="00000000" w:rsidRDefault="00000000" w:rsidRPr="00000000" w14:paraId="00000012">
      <w:pPr>
        <w:spacing w:after="240" w:before="240" w:lineRule="auto"/>
        <w:rPr/>
      </w:pPr>
      <w:r w:rsidDel="00000000" w:rsidR="00000000" w:rsidRPr="00000000">
        <w:rPr>
          <w:rtl w:val="0"/>
        </w:rPr>
        <w:t xml:space="preserve">Others may exist on Elyra.</w:t>
      </w:r>
    </w:p>
    <w:p w:rsidR="00000000" w:rsidDel="00000000" w:rsidP="00000000" w:rsidRDefault="00000000" w:rsidRPr="00000000" w14:paraId="00000013">
      <w:pPr>
        <w:spacing w:after="240" w:before="240" w:lineRule="auto"/>
        <w:rPr/>
      </w:pPr>
      <w:r w:rsidDel="00000000" w:rsidR="00000000" w:rsidRPr="00000000">
        <w:rPr>
          <w:rtl w:val="0"/>
        </w:rPr>
        <w:t xml:space="preserve">Their functions are no longer understood by later civilizations.</w:t>
      </w:r>
    </w:p>
    <w:p w:rsidR="00000000" w:rsidDel="00000000" w:rsidP="00000000" w:rsidRDefault="00000000" w:rsidRPr="00000000" w14:paraId="00000014">
      <w:pPr>
        <w:spacing w:after="240" w:before="240" w:lineRule="auto"/>
        <w:rPr/>
      </w:pPr>
      <w:r w:rsidDel="00000000" w:rsidR="00000000" w:rsidRPr="00000000">
        <w:rPr>
          <w:rtl w:val="0"/>
        </w:rPr>
        <w:t xml:space="preserve">Their presence establishes that the history of intelligent life extends far beyond the records maintained by humanity.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68nizg933jk" w:id="5"/>
      <w:bookmarkEnd w:id="5"/>
      <w:r w:rsidDel="00000000" w:rsidR="00000000" w:rsidRPr="00000000">
        <w:rPr>
          <w:b w:val="1"/>
          <w:bCs w:val="1"/>
          <w:sz w:val="34"/>
          <w:szCs w:val="34"/>
          <w:rtl w:val="0"/>
        </w:rPr>
        <w:t xml:space="preserve">2. THE AGE OF THE HERALDS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fct04o4r55qo" w:id="6"/>
      <w:bookmarkEnd w:id="6"/>
      <w:r w:rsidDel="00000000" w:rsidR="00000000" w:rsidRPr="00000000">
        <w:rPr>
          <w:b w:val="1"/>
          <w:bCs w:val="1"/>
          <w:color w:val="000000"/>
          <w:sz w:val="26"/>
          <w:szCs w:val="26"/>
          <w:rtl w:val="0"/>
        </w:rPr>
        <w:t xml:space="preserve">The Rise of Astraea</w:t>
      </w:r>
    </w:p>
    <w:p w:rsidR="00000000" w:rsidDel="00000000" w:rsidP="00000000" w:rsidRDefault="00000000" w:rsidRPr="00000000" w14:paraId="00000018">
      <w:pPr>
        <w:spacing w:after="240" w:before="240" w:lineRule="auto"/>
        <w:rPr/>
      </w:pPr>
      <w:r w:rsidDel="00000000" w:rsidR="00000000" w:rsidRPr="00000000">
        <w:rPr>
          <w:rtl w:val="0"/>
        </w:rPr>
        <w:t xml:space="preserve">The Heralds develop an advanced civilization on Astraea.</w:t>
      </w:r>
    </w:p>
    <w:p w:rsidR="00000000" w:rsidDel="00000000" w:rsidP="00000000" w:rsidRDefault="00000000" w:rsidRPr="00000000" w14:paraId="00000019">
      <w:pPr>
        <w:spacing w:after="240" w:before="240" w:lineRule="auto"/>
        <w:rPr/>
      </w:pPr>
      <w:r w:rsidDel="00000000" w:rsidR="00000000" w:rsidRPr="00000000">
        <w:rPr>
          <w:rtl w:val="0"/>
        </w:rPr>
        <w:t xml:space="preserve">They achieve interplanetary and eventually interstellar capabilities.</w:t>
      </w:r>
    </w:p>
    <w:p w:rsidR="00000000" w:rsidDel="00000000" w:rsidP="00000000" w:rsidRDefault="00000000" w:rsidRPr="00000000" w14:paraId="0000001A">
      <w:pPr>
        <w:spacing w:after="240" w:before="240" w:lineRule="auto"/>
        <w:rPr/>
      </w:pPr>
      <w:r w:rsidDel="00000000" w:rsidR="00000000" w:rsidRPr="00000000">
        <w:rPr>
          <w:rtl w:val="0"/>
        </w:rPr>
        <w:t xml:space="preserve">They discover ancient installations predating their own civilization.</w:t>
      </w:r>
    </w:p>
    <w:p w:rsidR="00000000" w:rsidDel="00000000" w:rsidP="00000000" w:rsidRDefault="00000000" w:rsidRPr="00000000" w14:paraId="0000001B">
      <w:pPr>
        <w:spacing w:after="240" w:before="240" w:lineRule="auto"/>
        <w:rPr/>
      </w:pPr>
      <w:r w:rsidDel="00000000" w:rsidR="00000000" w:rsidRPr="00000000">
        <w:rPr>
          <w:rtl w:val="0"/>
        </w:rPr>
        <w:t xml:space="preserve">Some attempt to study and preserve the technology.</w:t>
      </w:r>
    </w:p>
    <w:p w:rsidR="00000000" w:rsidDel="00000000" w:rsidP="00000000" w:rsidRDefault="00000000" w:rsidRPr="00000000" w14:paraId="0000001C">
      <w:pPr>
        <w:spacing w:after="240" w:before="240" w:lineRule="auto"/>
        <w:rPr/>
      </w:pPr>
      <w:r w:rsidDel="00000000" w:rsidR="00000000" w:rsidRPr="00000000">
        <w:rPr>
          <w:rtl w:val="0"/>
        </w:rPr>
        <w:t xml:space="preserve">Others seek to exploit it.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fgnkacox7r" w:id="7"/>
      <w:bookmarkEnd w:id="7"/>
      <w:r w:rsidDel="00000000" w:rsidR="00000000" w:rsidRPr="00000000">
        <w:rPr>
          <w:b w:val="1"/>
          <w:bCs w:val="1"/>
          <w:color w:val="000000"/>
          <w:sz w:val="26"/>
          <w:szCs w:val="26"/>
          <w:rtl w:val="0"/>
        </w:rPr>
        <w:t xml:space="preserve">The Herald Division</w:t>
      </w:r>
    </w:p>
    <w:p w:rsidR="00000000" w:rsidDel="00000000" w:rsidP="00000000" w:rsidRDefault="00000000" w:rsidRPr="00000000" w14:paraId="0000001E">
      <w:pPr>
        <w:spacing w:after="240" w:before="240" w:lineRule="auto"/>
        <w:rPr/>
      </w:pPr>
      <w:r w:rsidDel="00000000" w:rsidR="00000000" w:rsidRPr="00000000">
        <w:rPr>
          <w:rtl w:val="0"/>
        </w:rPr>
        <w:t xml:space="preserve">As the Herald civilization grows increasingly powerful, the Hollow's influence intensifies.</w:t>
      </w:r>
    </w:p>
    <w:p w:rsidR="00000000" w:rsidDel="00000000" w:rsidP="00000000" w:rsidRDefault="00000000" w:rsidRPr="00000000" w14:paraId="0000001F">
      <w:pPr>
        <w:spacing w:after="240" w:before="240" w:lineRule="auto"/>
        <w:rPr/>
      </w:pPr>
      <w:r w:rsidDel="00000000" w:rsidR="00000000" w:rsidRPr="00000000">
        <w:rPr>
          <w:rtl w:val="0"/>
        </w:rPr>
        <w:t xml:space="preserve">Political, military, scientific, and religious disagreements escalate.</w:t>
      </w:r>
    </w:p>
    <w:p w:rsidR="00000000" w:rsidDel="00000000" w:rsidP="00000000" w:rsidRDefault="00000000" w:rsidRPr="00000000" w14:paraId="00000020">
      <w:pPr>
        <w:spacing w:after="240" w:before="240" w:lineRule="auto"/>
        <w:rPr/>
      </w:pPr>
      <w:r w:rsidDel="00000000" w:rsidR="00000000" w:rsidRPr="00000000">
        <w:rPr>
          <w:rtl w:val="0"/>
        </w:rPr>
        <w:t xml:space="preserve">Herald society fractures into competing factions.</w:t>
      </w:r>
    </w:p>
    <w:p w:rsidR="00000000" w:rsidDel="00000000" w:rsidP="00000000" w:rsidRDefault="00000000" w:rsidRPr="00000000" w14:paraId="00000021">
      <w:pPr>
        <w:spacing w:after="240" w:before="240" w:lineRule="auto"/>
        <w:rPr/>
      </w:pPr>
      <w:r w:rsidDel="00000000" w:rsidR="00000000" w:rsidRPr="00000000">
        <w:rPr>
          <w:rtl w:val="0"/>
        </w:rPr>
        <w:t xml:space="preserve">Some believe ancient technology offers salvation.</w:t>
      </w:r>
    </w:p>
    <w:p w:rsidR="00000000" w:rsidDel="00000000" w:rsidP="00000000" w:rsidRDefault="00000000" w:rsidRPr="00000000" w14:paraId="00000022">
      <w:pPr>
        <w:spacing w:after="240" w:before="240" w:lineRule="auto"/>
        <w:rPr/>
      </w:pPr>
      <w:r w:rsidDel="00000000" w:rsidR="00000000" w:rsidRPr="00000000">
        <w:rPr>
          <w:rtl w:val="0"/>
        </w:rPr>
        <w:t xml:space="preserve">Others believe the technology is responsible for the catastrophe.</w:t>
      </w:r>
    </w:p>
    <w:p w:rsidR="00000000" w:rsidDel="00000000" w:rsidP="00000000" w:rsidRDefault="00000000" w:rsidRPr="00000000" w14:paraId="00000023">
      <w:pPr>
        <w:spacing w:after="240" w:before="240" w:lineRule="auto"/>
        <w:rPr/>
      </w:pPr>
      <w:r w:rsidDel="00000000" w:rsidR="00000000" w:rsidRPr="00000000">
        <w:rPr>
          <w:rtl w:val="0"/>
        </w:rPr>
        <w:t xml:space="preserve">Others attempt to escape.</w:t>
      </w:r>
    </w:p>
    <w:p w:rsidR="00000000" w:rsidDel="00000000" w:rsidP="00000000" w:rsidRDefault="00000000" w:rsidRPr="00000000" w14:paraId="00000024">
      <w:pPr>
        <w:spacing w:after="240" w:before="240" w:lineRule="auto"/>
        <w:rPr/>
      </w:pPr>
      <w:r w:rsidDel="00000000" w:rsidR="00000000" w:rsidRPr="00000000">
        <w:rPr>
          <w:rtl w:val="0"/>
        </w:rPr>
        <w:t xml:space="preserve">The resulting conflict devastates parts of Astraea.</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6swknys732ew" w:id="8"/>
      <w:bookmarkEnd w:id="8"/>
      <w:r w:rsidDel="00000000" w:rsidR="00000000" w:rsidRPr="00000000">
        <w:rPr>
          <w:b w:val="1"/>
          <w:bCs w:val="1"/>
          <w:color w:val="000000"/>
          <w:sz w:val="26"/>
          <w:szCs w:val="26"/>
          <w:rtl w:val="0"/>
        </w:rPr>
        <w:t xml:space="preserve">The Flight Toward Earth</w:t>
      </w:r>
    </w:p>
    <w:p w:rsidR="00000000" w:rsidDel="00000000" w:rsidP="00000000" w:rsidRDefault="00000000" w:rsidRPr="00000000" w14:paraId="00000026">
      <w:pPr>
        <w:spacing w:after="240" w:before="240" w:lineRule="auto"/>
        <w:rPr/>
      </w:pPr>
      <w:r w:rsidDel="00000000" w:rsidR="00000000" w:rsidRPr="00000000">
        <w:rPr>
          <w:rtl w:val="0"/>
        </w:rPr>
        <w:t xml:space="preserve">Herald survivors travel beyond Astraea.</w:t>
      </w:r>
    </w:p>
    <w:p w:rsidR="00000000" w:rsidDel="00000000" w:rsidP="00000000" w:rsidRDefault="00000000" w:rsidRPr="00000000" w14:paraId="00000027">
      <w:pPr>
        <w:spacing w:after="240" w:before="240" w:lineRule="auto"/>
        <w:rPr/>
      </w:pPr>
      <w:r w:rsidDel="00000000" w:rsidR="00000000" w:rsidRPr="00000000">
        <w:rPr>
          <w:rtl w:val="0"/>
        </w:rPr>
        <w:t xml:space="preserve">They eventually encounter humanity.</w:t>
      </w:r>
    </w:p>
    <w:p w:rsidR="00000000" w:rsidDel="00000000" w:rsidP="00000000" w:rsidRDefault="00000000" w:rsidRPr="00000000" w14:paraId="00000028">
      <w:pPr>
        <w:spacing w:after="240" w:before="240" w:lineRule="auto"/>
        <w:rPr/>
      </w:pPr>
      <w:r w:rsidDel="00000000" w:rsidR="00000000" w:rsidRPr="00000000">
        <w:rPr>
          <w:rtl w:val="0"/>
        </w:rPr>
        <w:t xml:space="preserve">Their arrival is remembered in human history as the beginning of the First Contact War.</w:t>
      </w:r>
    </w:p>
    <w:p w:rsidR="00000000" w:rsidDel="00000000" w:rsidP="00000000" w:rsidRDefault="00000000" w:rsidRPr="00000000" w14:paraId="00000029">
      <w:pPr>
        <w:spacing w:after="240" w:before="240" w:lineRule="auto"/>
        <w:rPr/>
      </w:pPr>
      <w:r w:rsidDel="00000000" w:rsidR="00000000" w:rsidRPr="00000000">
        <w:rPr>
          <w:rtl w:val="0"/>
        </w:rPr>
        <w:t xml:space="preserve">Their warning is preserved in fragments:</w:t>
      </w:r>
    </w:p>
    <w:p w:rsidR="00000000" w:rsidDel="00000000" w:rsidP="00000000" w:rsidRDefault="00000000" w:rsidRPr="00000000" w14:paraId="0000002A">
      <w:pPr>
        <w:spacing w:after="240" w:before="240" w:lineRule="auto"/>
        <w:rPr/>
      </w:pPr>
      <w:r w:rsidDel="00000000" w:rsidR="00000000" w:rsidRPr="00000000">
        <w:rPr>
          <w:rtl w:val="0"/>
        </w:rPr>
        <w:t xml:space="preserve">"Something is coming."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yhq0ffvlvxo4" w:id="9"/>
      <w:bookmarkEnd w:id="9"/>
      <w:r w:rsidDel="00000000" w:rsidR="00000000" w:rsidRPr="00000000">
        <w:rPr>
          <w:b w:val="1"/>
          <w:bCs w:val="1"/>
          <w:sz w:val="34"/>
          <w:szCs w:val="34"/>
          <w:rtl w:val="0"/>
        </w:rPr>
        <w:t xml:space="preserve">3. THE GREAT COLLAPSE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iqzwuwo1dof" w:id="10"/>
      <w:bookmarkEnd w:id="10"/>
      <w:r w:rsidDel="00000000" w:rsidR="00000000" w:rsidRPr="00000000">
        <w:rPr>
          <w:b w:val="1"/>
          <w:bCs w:val="1"/>
          <w:color w:val="000000"/>
          <w:sz w:val="26"/>
          <w:szCs w:val="26"/>
          <w:rtl w:val="0"/>
        </w:rPr>
        <w:t xml:space="preserve">2154 — The First Contact War</w:t>
      </w:r>
    </w:p>
    <w:p w:rsidR="00000000" w:rsidDel="00000000" w:rsidP="00000000" w:rsidRDefault="00000000" w:rsidRPr="00000000" w14:paraId="0000002E">
      <w:pPr>
        <w:spacing w:after="240" w:before="240" w:lineRule="auto"/>
        <w:rPr/>
      </w:pPr>
      <w:r w:rsidDel="00000000" w:rsidR="00000000" w:rsidRPr="00000000">
        <w:rPr>
          <w:rtl w:val="0"/>
        </w:rPr>
        <w:t xml:space="preserve">Humanity enters a major conflict involving the Heralds.</w:t>
      </w:r>
    </w:p>
    <w:p w:rsidR="00000000" w:rsidDel="00000000" w:rsidP="00000000" w:rsidRDefault="00000000" w:rsidRPr="00000000" w14:paraId="0000002F">
      <w:pPr>
        <w:spacing w:after="240" w:before="240" w:lineRule="auto"/>
        <w:rPr/>
      </w:pPr>
      <w:r w:rsidDel="00000000" w:rsidR="00000000" w:rsidRPr="00000000">
        <w:rPr>
          <w:rtl w:val="0"/>
        </w:rPr>
        <w:t xml:space="preserve">The full causes of the war remain disputed.</w:t>
      </w:r>
    </w:p>
    <w:p w:rsidR="00000000" w:rsidDel="00000000" w:rsidP="00000000" w:rsidRDefault="00000000" w:rsidRPr="00000000" w14:paraId="00000030">
      <w:pPr>
        <w:spacing w:after="240" w:before="240" w:lineRule="auto"/>
        <w:rPr/>
      </w:pPr>
      <w:r w:rsidDel="00000000" w:rsidR="00000000" w:rsidRPr="00000000">
        <w:rPr>
          <w:rtl w:val="0"/>
        </w:rPr>
        <w:t xml:space="preserve">Humanity develops the Spear of Destiny using human and captured Herald technology.</w:t>
      </w:r>
    </w:p>
    <w:p w:rsidR="00000000" w:rsidDel="00000000" w:rsidP="00000000" w:rsidRDefault="00000000" w:rsidRPr="00000000" w14:paraId="00000031">
      <w:pPr>
        <w:spacing w:after="240" w:before="240" w:lineRule="auto"/>
        <w:rPr/>
      </w:pPr>
      <w:r w:rsidDel="00000000" w:rsidR="00000000" w:rsidRPr="00000000">
        <w:rPr>
          <w:rtl w:val="0"/>
        </w:rPr>
        <w:t xml:space="preserve">The Spear is activated.</w:t>
      </w:r>
    </w:p>
    <w:p w:rsidR="00000000" w:rsidDel="00000000" w:rsidP="00000000" w:rsidRDefault="00000000" w:rsidRPr="00000000" w14:paraId="00000032">
      <w:pPr>
        <w:spacing w:after="240" w:before="240" w:lineRule="auto"/>
        <w:rPr/>
      </w:pPr>
      <w:r w:rsidDel="00000000" w:rsidR="00000000" w:rsidRPr="00000000">
        <w:rPr>
          <w:rtl w:val="0"/>
        </w:rPr>
        <w:t xml:space="preserve">Its use contributes to damage within an ancient containment system.</w:t>
      </w:r>
    </w:p>
    <w:p w:rsidR="00000000" w:rsidDel="00000000" w:rsidP="00000000" w:rsidRDefault="00000000" w:rsidRPr="00000000" w14:paraId="00000033">
      <w:pPr>
        <w:spacing w:after="240" w:before="240" w:lineRule="auto"/>
        <w:rPr/>
      </w:pPr>
      <w:r w:rsidDel="00000000" w:rsidR="00000000" w:rsidRPr="00000000">
        <w:rPr>
          <w:rtl w:val="0"/>
        </w:rPr>
        <w:t xml:space="preserve">Earth becomes uninhabitable or otherwise impossible to preserve.</w:t>
      </w:r>
    </w:p>
    <w:p w:rsidR="00000000" w:rsidDel="00000000" w:rsidP="00000000" w:rsidRDefault="00000000" w:rsidRPr="00000000" w14:paraId="00000034">
      <w:pPr>
        <w:spacing w:after="240" w:before="240" w:lineRule="auto"/>
        <w:rPr/>
      </w:pPr>
      <w:r w:rsidDel="00000000" w:rsidR="00000000" w:rsidRPr="00000000">
        <w:rPr>
          <w:rtl w:val="0"/>
        </w:rPr>
        <w:t xml:space="preserve">The exact sequence of military victory, containment failure, and planetary destruction remains incompletely documented.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mw1tkksb7uus" w:id="11"/>
      <w:bookmarkEnd w:id="11"/>
      <w:r w:rsidDel="00000000" w:rsidR="00000000" w:rsidRPr="00000000">
        <w:rPr>
          <w:b w:val="1"/>
          <w:bCs w:val="1"/>
          <w:color w:val="000000"/>
          <w:sz w:val="26"/>
          <w:szCs w:val="26"/>
          <w:rtl w:val="0"/>
        </w:rPr>
        <w:t xml:space="preserve">2154 — The Departure</w:t>
      </w:r>
    </w:p>
    <w:p w:rsidR="00000000" w:rsidDel="00000000" w:rsidP="00000000" w:rsidRDefault="00000000" w:rsidRPr="00000000" w14:paraId="00000036">
      <w:pPr>
        <w:spacing w:after="240" w:before="240" w:lineRule="auto"/>
        <w:rPr/>
      </w:pPr>
      <w:r w:rsidDel="00000000" w:rsidR="00000000" w:rsidRPr="00000000">
        <w:rPr>
          <w:rtl w:val="0"/>
        </w:rPr>
        <w:t xml:space="preserve">Nine evacuation arks flee Earth.</w:t>
      </w:r>
    </w:p>
    <w:p w:rsidR="00000000" w:rsidDel="00000000" w:rsidP="00000000" w:rsidRDefault="00000000" w:rsidRPr="00000000" w14:paraId="00000037">
      <w:pPr>
        <w:spacing w:after="240" w:before="240" w:lineRule="auto"/>
        <w:rPr/>
      </w:pPr>
      <w:r w:rsidDel="00000000" w:rsidR="00000000" w:rsidRPr="00000000">
        <w:rPr>
          <w:rtl w:val="0"/>
        </w:rPr>
        <w:t xml:space="preserve">They carry surviving populations, technology, historical archives, religious traditions, and the foundations of humanity's future military institutions.</w:t>
      </w:r>
    </w:p>
    <w:p w:rsidR="00000000" w:rsidDel="00000000" w:rsidP="00000000" w:rsidRDefault="00000000" w:rsidRPr="00000000" w14:paraId="00000038">
      <w:pPr>
        <w:spacing w:after="240" w:before="240" w:lineRule="auto"/>
        <w:rPr/>
      </w:pPr>
      <w:r w:rsidDel="00000000" w:rsidR="00000000" w:rsidRPr="00000000">
        <w:rPr>
          <w:rtl w:val="0"/>
        </w:rPr>
        <w:t xml:space="preserve">Only three eventually reach Elyra.</w:t>
      </w:r>
    </w:p>
    <w:p w:rsidR="00000000" w:rsidDel="00000000" w:rsidP="00000000" w:rsidRDefault="00000000" w:rsidRPr="00000000" w14:paraId="00000039">
      <w:pPr>
        <w:spacing w:after="240" w:before="240" w:lineRule="auto"/>
        <w:rPr/>
      </w:pPr>
      <w:r w:rsidDel="00000000" w:rsidR="00000000" w:rsidRPr="00000000">
        <w:rPr>
          <w:rtl w:val="0"/>
        </w:rPr>
        <w:t xml:space="preserve">The fate of the other six arks remains an opportunity for future storytelling.</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fwk0q5zqu28" w:id="12"/>
      <w:bookmarkEnd w:id="12"/>
      <w:r w:rsidDel="00000000" w:rsidR="00000000" w:rsidRPr="00000000">
        <w:rPr>
          <w:b w:val="1"/>
          <w:bCs w:val="1"/>
          <w:color w:val="000000"/>
          <w:sz w:val="26"/>
          <w:szCs w:val="26"/>
          <w:rtl w:val="0"/>
        </w:rPr>
        <w:t xml:space="preserve">2157 — Arrival on Elyra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Proposed date, not yet locked.</w:t>
      </w:r>
    </w:p>
    <w:p w:rsidR="00000000" w:rsidDel="00000000" w:rsidP="00000000" w:rsidRDefault="00000000" w:rsidRPr="00000000" w14:paraId="0000003C">
      <w:pPr>
        <w:spacing w:after="240" w:before="240" w:lineRule="auto"/>
        <w:rPr/>
      </w:pPr>
      <w:r w:rsidDel="00000000" w:rsidR="00000000" w:rsidRPr="00000000">
        <w:rPr>
          <w:rtl w:val="0"/>
        </w:rPr>
        <w:t xml:space="preserve">Three surviving arks reach Elyra.</w:t>
      </w:r>
    </w:p>
    <w:p w:rsidR="00000000" w:rsidDel="00000000" w:rsidP="00000000" w:rsidRDefault="00000000" w:rsidRPr="00000000" w14:paraId="0000003D">
      <w:pPr>
        <w:spacing w:after="240" w:before="240" w:lineRule="auto"/>
        <w:rPr/>
      </w:pPr>
      <w:r w:rsidDel="00000000" w:rsidR="00000000" w:rsidRPr="00000000">
        <w:rPr>
          <w:rtl w:val="0"/>
        </w:rPr>
        <w:t xml:space="preserve">The refugees discover an oceanic world containing unfamiliar native life and ancient white structures.</w:t>
      </w:r>
    </w:p>
    <w:p w:rsidR="00000000" w:rsidDel="00000000" w:rsidP="00000000" w:rsidRDefault="00000000" w:rsidRPr="00000000" w14:paraId="0000003E">
      <w:pPr>
        <w:spacing w:after="240" w:before="240" w:lineRule="auto"/>
        <w:rPr/>
      </w:pPr>
      <w:r w:rsidDel="00000000" w:rsidR="00000000" w:rsidRPr="00000000">
        <w:rPr>
          <w:rtl w:val="0"/>
        </w:rPr>
        <w:t xml:space="preserve">The survivors begin establishing permanent settlements.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96o58hgod27" w:id="13"/>
      <w:bookmarkEnd w:id="13"/>
      <w:r w:rsidDel="00000000" w:rsidR="00000000" w:rsidRPr="00000000">
        <w:rPr>
          <w:b w:val="1"/>
          <w:bCs w:val="1"/>
          <w:sz w:val="34"/>
          <w:szCs w:val="34"/>
          <w:rtl w:val="0"/>
        </w:rPr>
        <w:t xml:space="preserve">4. THE REBUILDING OF HUMANITY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sytorbr2ogt" w:id="14"/>
      <w:bookmarkEnd w:id="14"/>
      <w:r w:rsidDel="00000000" w:rsidR="00000000" w:rsidRPr="00000000">
        <w:rPr>
          <w:b w:val="1"/>
          <w:bCs w:val="1"/>
          <w:color w:val="000000"/>
          <w:sz w:val="26"/>
          <w:szCs w:val="26"/>
          <w:rtl w:val="0"/>
        </w:rPr>
        <w:t xml:space="preserve">2157–2170 — The First Settlements</w:t>
      </w:r>
    </w:p>
    <w:p w:rsidR="00000000" w:rsidDel="00000000" w:rsidP="00000000" w:rsidRDefault="00000000" w:rsidRPr="00000000" w14:paraId="00000042">
      <w:pPr>
        <w:spacing w:after="240" w:before="240" w:lineRule="auto"/>
        <w:rPr/>
      </w:pPr>
      <w:r w:rsidDel="00000000" w:rsidR="00000000" w:rsidRPr="00000000">
        <w:rPr>
          <w:rtl w:val="0"/>
        </w:rPr>
        <w:t xml:space="preserve">Humanity establishes coastal infrastructure and begins adapting to Elyra.</w:t>
      </w:r>
    </w:p>
    <w:p w:rsidR="00000000" w:rsidDel="00000000" w:rsidP="00000000" w:rsidRDefault="00000000" w:rsidRPr="00000000" w14:paraId="00000043">
      <w:pPr>
        <w:spacing w:after="240" w:before="240" w:lineRule="auto"/>
        <w:rPr/>
      </w:pPr>
      <w:r w:rsidDel="00000000" w:rsidR="00000000" w:rsidRPr="00000000">
        <w:rPr>
          <w:rtl w:val="0"/>
        </w:rPr>
        <w:t xml:space="preserve">The white stone city becomes an important geographical and symbolic location.</w:t>
      </w:r>
    </w:p>
    <w:p w:rsidR="00000000" w:rsidDel="00000000" w:rsidP="00000000" w:rsidRDefault="00000000" w:rsidRPr="00000000" w14:paraId="00000044">
      <w:pPr>
        <w:spacing w:after="240" w:before="240" w:lineRule="auto"/>
        <w:rPr/>
      </w:pPr>
      <w:r w:rsidDel="00000000" w:rsidR="00000000" w:rsidRPr="00000000">
        <w:rPr>
          <w:rtl w:val="0"/>
        </w:rPr>
        <w:t xml:space="preserve">Tide City develops nearby.</w:t>
      </w:r>
    </w:p>
    <w:p w:rsidR="00000000" w:rsidDel="00000000" w:rsidP="00000000" w:rsidRDefault="00000000" w:rsidRPr="00000000" w14:paraId="00000045">
      <w:pPr>
        <w:spacing w:after="240" w:before="240" w:lineRule="auto"/>
        <w:rPr/>
      </w:pPr>
      <w:r w:rsidDel="00000000" w:rsidR="00000000" w:rsidRPr="00000000">
        <w:rPr>
          <w:rtl w:val="0"/>
        </w:rPr>
        <w:t xml:space="preserve">Surviving military organizations reorganize around the need to protect the remaining population.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1iqhmojsvjrs" w:id="15"/>
      <w:bookmarkEnd w:id="15"/>
      <w:r w:rsidDel="00000000" w:rsidR="00000000" w:rsidRPr="00000000">
        <w:rPr>
          <w:b w:val="1"/>
          <w:bCs w:val="1"/>
          <w:color w:val="000000"/>
          <w:sz w:val="26"/>
          <w:szCs w:val="26"/>
          <w:rtl w:val="0"/>
        </w:rPr>
        <w:t xml:space="preserve">2170–2200 — The Formation of Modern Institutions</w:t>
      </w:r>
    </w:p>
    <w:p w:rsidR="00000000" w:rsidDel="00000000" w:rsidP="00000000" w:rsidRDefault="00000000" w:rsidRPr="00000000" w14:paraId="00000047">
      <w:pPr>
        <w:spacing w:after="240" w:before="240" w:lineRule="auto"/>
        <w:rPr/>
      </w:pPr>
      <w:r w:rsidDel="00000000" w:rsidR="00000000" w:rsidRPr="00000000">
        <w:rPr>
          <w:rtl w:val="0"/>
        </w:rPr>
        <w:t xml:space="preserve">The Keepers develop into a combined military and religious authority.</w:t>
      </w:r>
    </w:p>
    <w:p w:rsidR="00000000" w:rsidDel="00000000" w:rsidP="00000000" w:rsidRDefault="00000000" w:rsidRPr="00000000" w14:paraId="00000048">
      <w:pPr>
        <w:spacing w:after="240" w:before="240" w:lineRule="auto"/>
        <w:rPr/>
      </w:pPr>
      <w:r w:rsidDel="00000000" w:rsidR="00000000" w:rsidRPr="00000000">
        <w:rPr>
          <w:rtl w:val="0"/>
        </w:rPr>
        <w:t xml:space="preserve">The Remnant's beliefs become increasingly organized.</w:t>
      </w:r>
    </w:p>
    <w:p w:rsidR="00000000" w:rsidDel="00000000" w:rsidP="00000000" w:rsidRDefault="00000000" w:rsidRPr="00000000" w14:paraId="00000049">
      <w:pPr>
        <w:spacing w:after="240" w:before="240" w:lineRule="auto"/>
        <w:rPr/>
      </w:pPr>
      <w:r w:rsidDel="00000000" w:rsidR="00000000" w:rsidRPr="00000000">
        <w:rPr>
          <w:rtl w:val="0"/>
        </w:rPr>
        <w:t xml:space="preserve">The Spear is preserved as a symbol of humanity's survival.</w:t>
      </w:r>
    </w:p>
    <w:p w:rsidR="00000000" w:rsidDel="00000000" w:rsidP="00000000" w:rsidRDefault="00000000" w:rsidRPr="00000000" w14:paraId="0000004A">
      <w:pPr>
        <w:spacing w:after="240" w:before="240" w:lineRule="auto"/>
        <w:rPr/>
      </w:pPr>
      <w:r w:rsidDel="00000000" w:rsidR="00000000" w:rsidRPr="00000000">
        <w:rPr>
          <w:rtl w:val="0"/>
        </w:rPr>
        <w:t xml:space="preserve">The Archive becomes the principal repository of historical and navigational knowledge.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yr394ciu30h" w:id="16"/>
      <w:bookmarkEnd w:id="16"/>
      <w:r w:rsidDel="00000000" w:rsidR="00000000" w:rsidRPr="00000000">
        <w:rPr>
          <w:b w:val="1"/>
          <w:bCs w:val="1"/>
          <w:color w:val="000000"/>
          <w:sz w:val="26"/>
          <w:szCs w:val="26"/>
          <w:rtl w:val="0"/>
        </w:rPr>
        <w:t xml:space="preserve">2200–2230 — Expansion and Secrecy</w:t>
      </w:r>
    </w:p>
    <w:p w:rsidR="00000000" w:rsidDel="00000000" w:rsidP="00000000" w:rsidRDefault="00000000" w:rsidRPr="00000000" w14:paraId="0000004C">
      <w:pPr>
        <w:spacing w:after="240" w:before="240" w:lineRule="auto"/>
        <w:rPr/>
      </w:pPr>
      <w:r w:rsidDel="00000000" w:rsidR="00000000" w:rsidRPr="00000000">
        <w:rPr>
          <w:rtl w:val="0"/>
        </w:rPr>
        <w:t xml:space="preserve">Humanity restores or expands its interstellar capabilities.</w:t>
      </w:r>
    </w:p>
    <w:p w:rsidR="00000000" w:rsidDel="00000000" w:rsidP="00000000" w:rsidRDefault="00000000" w:rsidRPr="00000000" w14:paraId="0000004D">
      <w:pPr>
        <w:spacing w:after="240" w:before="240" w:lineRule="auto"/>
        <w:rPr/>
      </w:pPr>
      <w:r w:rsidDel="00000000" w:rsidR="00000000" w:rsidRPr="00000000">
        <w:rPr>
          <w:rtl w:val="0"/>
        </w:rPr>
        <w:t xml:space="preserve">The Keepers maintain control over sensitive routes and technologies.</w:t>
      </w:r>
    </w:p>
    <w:p w:rsidR="00000000" w:rsidDel="00000000" w:rsidP="00000000" w:rsidRDefault="00000000" w:rsidRPr="00000000" w14:paraId="0000004E">
      <w:pPr>
        <w:spacing w:after="240" w:before="240" w:lineRule="auto"/>
        <w:rPr/>
      </w:pPr>
      <w:r w:rsidDel="00000000" w:rsidR="00000000" w:rsidRPr="00000000">
        <w:rPr>
          <w:rtl w:val="0"/>
        </w:rPr>
        <w:t xml:space="preserve">Some historical records become restricted.</w:t>
      </w:r>
    </w:p>
    <w:p w:rsidR="00000000" w:rsidDel="00000000" w:rsidP="00000000" w:rsidRDefault="00000000" w:rsidRPr="00000000" w14:paraId="0000004F">
      <w:pPr>
        <w:spacing w:after="240" w:before="240" w:lineRule="auto"/>
        <w:rPr/>
      </w:pPr>
      <w:r w:rsidDel="00000000" w:rsidR="00000000" w:rsidRPr="00000000">
        <w:rPr>
          <w:rtl w:val="0"/>
        </w:rPr>
        <w:t xml:space="preserve">The official understanding of the Great Collapse increasingly emphasizes military victory and survival.</w:t>
      </w:r>
    </w:p>
    <w:p w:rsidR="00000000" w:rsidDel="00000000" w:rsidP="00000000" w:rsidRDefault="00000000" w:rsidRPr="00000000" w14:paraId="00000050">
      <w:pPr>
        <w:spacing w:after="240" w:before="240" w:lineRule="auto"/>
        <w:rPr/>
      </w:pPr>
      <w:r w:rsidDel="00000000" w:rsidR="00000000" w:rsidRPr="00000000">
        <w:rPr>
          <w:rtl w:val="0"/>
        </w:rPr>
        <w:t xml:space="preserve">The contradictions within the surviving records remain unresolved.</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vcm5l672yj63" w:id="17"/>
      <w:bookmarkEnd w:id="17"/>
      <w:r w:rsidDel="00000000" w:rsidR="00000000" w:rsidRPr="00000000">
        <w:rPr>
          <w:b w:val="1"/>
          <w:bCs w:val="1"/>
          <w:color w:val="000000"/>
          <w:sz w:val="26"/>
          <w:szCs w:val="26"/>
          <w:rtl w:val="0"/>
        </w:rPr>
        <w:t xml:space="preserve">Before 2237 — The Hollow King's Campaign</w:t>
      </w:r>
    </w:p>
    <w:p w:rsidR="00000000" w:rsidDel="00000000" w:rsidP="00000000" w:rsidRDefault="00000000" w:rsidRPr="00000000" w14:paraId="00000052">
      <w:pPr>
        <w:spacing w:after="240" w:before="240" w:lineRule="auto"/>
        <w:rPr/>
      </w:pPr>
      <w:r w:rsidDel="00000000" w:rsidR="00000000" w:rsidRPr="00000000">
        <w:rPr>
          <w:rtl w:val="0"/>
        </w:rPr>
        <w:t xml:space="preserve">The Hollow King develops his understanding of the universal cycle.</w:t>
      </w:r>
    </w:p>
    <w:p w:rsidR="00000000" w:rsidDel="00000000" w:rsidP="00000000" w:rsidRDefault="00000000" w:rsidRPr="00000000" w14:paraId="00000053">
      <w:pPr>
        <w:spacing w:after="240" w:before="240" w:lineRule="auto"/>
        <w:rPr/>
      </w:pPr>
      <w:r w:rsidDel="00000000" w:rsidR="00000000" w:rsidRPr="00000000">
        <w:rPr>
          <w:rtl w:val="0"/>
        </w:rPr>
        <w:t xml:space="preserve">He gathers forces into the Empty Host.</w:t>
      </w:r>
    </w:p>
    <w:p w:rsidR="00000000" w:rsidDel="00000000" w:rsidP="00000000" w:rsidRDefault="00000000" w:rsidRPr="00000000" w14:paraId="00000054">
      <w:pPr>
        <w:spacing w:after="240" w:before="240" w:lineRule="auto"/>
        <w:rPr/>
      </w:pPr>
      <w:r w:rsidDel="00000000" w:rsidR="00000000" w:rsidRPr="00000000">
        <w:rPr>
          <w:rtl w:val="0"/>
        </w:rPr>
        <w:t xml:space="preserve">His army targets ancient installations and technologies.</w:t>
      </w:r>
    </w:p>
    <w:p w:rsidR="00000000" w:rsidDel="00000000" w:rsidP="00000000" w:rsidRDefault="00000000" w:rsidRPr="00000000" w14:paraId="00000055">
      <w:pPr>
        <w:spacing w:after="240" w:before="240" w:lineRule="auto"/>
        <w:rPr/>
      </w:pPr>
      <w:r w:rsidDel="00000000" w:rsidR="00000000" w:rsidRPr="00000000">
        <w:rPr>
          <w:rtl w:val="0"/>
        </w:rPr>
        <w:t xml:space="preserve">He becomes convinced that humanity's advancement threatens creation.</w:t>
      </w:r>
    </w:p>
    <w:p w:rsidR="00000000" w:rsidDel="00000000" w:rsidP="00000000" w:rsidRDefault="00000000" w:rsidRPr="00000000" w14:paraId="00000056">
      <w:pPr>
        <w:spacing w:after="240" w:before="240" w:lineRule="auto"/>
        <w:rPr/>
      </w:pPr>
      <w:r w:rsidDel="00000000" w:rsidR="00000000" w:rsidRPr="00000000">
        <w:rPr>
          <w:rtl w:val="0"/>
        </w:rPr>
        <w:t xml:space="preserve">His activities increasingly bring him into conflict with the Keepers.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rcmvzv742ckt" w:id="18"/>
      <w:bookmarkEnd w:id="18"/>
      <w:r w:rsidDel="00000000" w:rsidR="00000000" w:rsidRPr="00000000">
        <w:rPr>
          <w:b w:val="1"/>
          <w:bCs w:val="1"/>
          <w:sz w:val="34"/>
          <w:szCs w:val="34"/>
          <w:rtl w:val="0"/>
        </w:rPr>
        <w:t xml:space="preserve">5. THE MARCH 2237 CAMPAIGN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nizohwxd1uck" w:id="19"/>
      <w:bookmarkEnd w:id="19"/>
      <w:r w:rsidDel="00000000" w:rsidR="00000000" w:rsidRPr="00000000">
        <w:rPr>
          <w:b w:val="1"/>
          <w:bCs w:val="1"/>
          <w:color w:val="000000"/>
          <w:sz w:val="26"/>
          <w:szCs w:val="26"/>
          <w:rtl w:val="0"/>
        </w:rPr>
        <w:t xml:space="preserve">March 5 — The Theft</w:t>
      </w:r>
    </w:p>
    <w:p w:rsidR="00000000" w:rsidDel="00000000" w:rsidP="00000000" w:rsidRDefault="00000000" w:rsidRPr="00000000" w14:paraId="0000005A">
      <w:pPr>
        <w:spacing w:after="240" w:before="240" w:lineRule="auto"/>
        <w:rPr/>
      </w:pPr>
      <w:r w:rsidDel="00000000" w:rsidR="00000000" w:rsidRPr="00000000">
        <w:rPr>
          <w:rtl w:val="0"/>
        </w:rPr>
        <w:t xml:space="preserve">The Hollow King takes the Codex from the Keeper Archive.</w:t>
      </w:r>
    </w:p>
    <w:p w:rsidR="00000000" w:rsidDel="00000000" w:rsidP="00000000" w:rsidRDefault="00000000" w:rsidRPr="00000000" w14:paraId="0000005B">
      <w:pPr>
        <w:spacing w:after="240" w:before="240" w:lineRule="auto"/>
        <w:rPr/>
      </w:pPr>
      <w:r w:rsidDel="00000000" w:rsidR="00000000" w:rsidRPr="00000000">
        <w:rPr>
          <w:rtl w:val="0"/>
        </w:rPr>
        <w:t xml:space="preserve">The Codex contains essential navigational and historical knowledge.</w:t>
      </w:r>
    </w:p>
    <w:p w:rsidR="00000000" w:rsidDel="00000000" w:rsidP="00000000" w:rsidRDefault="00000000" w:rsidRPr="00000000" w14:paraId="0000005C">
      <w:pPr>
        <w:spacing w:after="240" w:before="240" w:lineRule="auto"/>
        <w:rPr/>
      </w:pPr>
      <w:r w:rsidDel="00000000" w:rsidR="00000000" w:rsidRPr="00000000">
        <w:rPr>
          <w:rtl w:val="0"/>
        </w:rPr>
        <w:t xml:space="preserve">The Pathfinder is dispatched in pursuit.</w:t>
      </w:r>
    </w:p>
    <w:p w:rsidR="00000000" w:rsidDel="00000000" w:rsidP="00000000" w:rsidRDefault="00000000" w:rsidRPr="00000000" w14:paraId="0000005D">
      <w:pPr>
        <w:spacing w:after="240" w:before="240" w:lineRule="auto"/>
        <w:rPr/>
      </w:pPr>
      <w:r w:rsidDel="00000000" w:rsidR="00000000" w:rsidRPr="00000000">
        <w:rPr>
          <w:rtl w:val="0"/>
        </w:rPr>
        <w:t xml:space="preserve">The King intends to control access to dangerous routes and technologies.</w:t>
      </w:r>
    </w:p>
    <w:p w:rsidR="00000000" w:rsidDel="00000000" w:rsidP="00000000" w:rsidRDefault="00000000" w:rsidRPr="00000000" w14:paraId="0000005E">
      <w:pPr>
        <w:spacing w:after="240" w:before="240" w:lineRule="auto"/>
        <w:rPr/>
      </w:pPr>
      <w:r w:rsidDel="00000000" w:rsidR="00000000" w:rsidRPr="00000000">
        <w:rPr>
          <w:rtl w:val="0"/>
        </w:rPr>
        <w:t xml:space="preserve">His complete motivation is not yet known to the player.</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fddc9a5srus" w:id="20"/>
      <w:bookmarkEnd w:id="20"/>
      <w:r w:rsidDel="00000000" w:rsidR="00000000" w:rsidRPr="00000000">
        <w:rPr>
          <w:b w:val="1"/>
          <w:bCs w:val="1"/>
          <w:color w:val="000000"/>
          <w:sz w:val="26"/>
          <w:szCs w:val="26"/>
          <w:rtl w:val="0"/>
        </w:rPr>
        <w:t xml:space="preserve">March 8 — Pathfinder S1</w:t>
      </w:r>
    </w:p>
    <w:p w:rsidR="00000000" w:rsidDel="00000000" w:rsidP="00000000" w:rsidRDefault="00000000" w:rsidRPr="00000000" w14:paraId="00000060">
      <w:pPr>
        <w:spacing w:after="240" w:before="240" w:lineRule="auto"/>
        <w:rPr/>
      </w:pPr>
      <w:r w:rsidDel="00000000" w:rsidR="00000000" w:rsidRPr="00000000">
        <w:rPr>
          <w:rtl w:val="0"/>
        </w:rPr>
        <w:t xml:space="preserve">Captain Rhen's team assaults an Empty Host installation on Astraea's dead moon.</w:t>
      </w:r>
    </w:p>
    <w:p w:rsidR="00000000" w:rsidDel="00000000" w:rsidP="00000000" w:rsidRDefault="00000000" w:rsidRPr="00000000" w14:paraId="00000061">
      <w:pPr>
        <w:spacing w:after="240" w:before="240" w:lineRule="auto"/>
        <w:rPr/>
      </w:pPr>
      <w:r w:rsidDel="00000000" w:rsidR="00000000" w:rsidRPr="00000000">
        <w:rPr>
          <w:rtl w:val="0"/>
        </w:rPr>
        <w:t xml:space="preserve">The team recovers a mysterious white stone object.</w:t>
      </w:r>
    </w:p>
    <w:p w:rsidR="00000000" w:rsidDel="00000000" w:rsidP="00000000" w:rsidRDefault="00000000" w:rsidRPr="00000000" w14:paraId="00000062">
      <w:pPr>
        <w:spacing w:after="240" w:before="240" w:lineRule="auto"/>
        <w:rPr/>
      </w:pPr>
      <w:r w:rsidDel="00000000" w:rsidR="00000000" w:rsidRPr="00000000">
        <w:rPr>
          <w:rtl w:val="0"/>
        </w:rPr>
        <w:t xml:space="preserve">Empty Host warships attack the Pathfinder.</w:t>
      </w:r>
    </w:p>
    <w:p w:rsidR="00000000" w:rsidDel="00000000" w:rsidP="00000000" w:rsidRDefault="00000000" w:rsidRPr="00000000" w14:paraId="00000063">
      <w:pPr>
        <w:spacing w:after="240" w:before="240" w:lineRule="auto"/>
        <w:rPr/>
      </w:pPr>
      <w:r w:rsidDel="00000000" w:rsidR="00000000" w:rsidRPr="00000000">
        <w:rPr>
          <w:rtl w:val="0"/>
        </w:rPr>
        <w:t xml:space="preserve">The ship is broken into two sections in orbit.</w:t>
      </w:r>
    </w:p>
    <w:p w:rsidR="00000000" w:rsidDel="00000000" w:rsidP="00000000" w:rsidRDefault="00000000" w:rsidRPr="00000000" w14:paraId="00000064">
      <w:pPr>
        <w:spacing w:after="240" w:before="240" w:lineRule="auto"/>
        <w:rPr/>
      </w:pPr>
      <w:r w:rsidDel="00000000" w:rsidR="00000000" w:rsidRPr="00000000">
        <w:rPr>
          <w:rtl w:val="0"/>
        </w:rPr>
        <w:t xml:space="preserve">Rhen's dropship escapes the destruction but crashes on Astraea.</w:t>
      </w:r>
    </w:p>
    <w:p w:rsidR="00000000" w:rsidDel="00000000" w:rsidP="00000000" w:rsidRDefault="00000000" w:rsidRPr="00000000" w14:paraId="00000065">
      <w:pPr>
        <w:spacing w:after="240" w:before="240" w:lineRule="auto"/>
        <w:rPr/>
      </w:pPr>
      <w:r w:rsidDel="00000000" w:rsidR="00000000" w:rsidRPr="00000000">
        <w:rPr>
          <w:rtl w:val="0"/>
        </w:rPr>
        <w:t xml:space="preserve">Michael experiences a dream involving a white city beneath a red sky.</w:t>
      </w:r>
    </w:p>
    <w:p w:rsidR="00000000" w:rsidDel="00000000" w:rsidP="00000000" w:rsidRDefault="00000000" w:rsidRPr="00000000" w14:paraId="00000066">
      <w:pPr>
        <w:spacing w:after="240" w:before="240" w:lineRule="auto"/>
        <w:rPr/>
      </w:pPr>
      <w:r w:rsidDel="00000000" w:rsidR="00000000" w:rsidRPr="00000000">
        <w:rPr>
          <w:rtl w:val="0"/>
        </w:rPr>
        <w:t xml:space="preserve">The date 08.03.2237 later appears beside the Pathfinder crew's names beneath the Hollow King's mountain.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9qalfe6k5xof" w:id="21"/>
      <w:bookmarkEnd w:id="21"/>
      <w:r w:rsidDel="00000000" w:rsidR="00000000" w:rsidRPr="00000000">
        <w:rPr>
          <w:b w:val="1"/>
          <w:bCs w:val="1"/>
          <w:color w:val="000000"/>
          <w:sz w:val="26"/>
          <w:szCs w:val="26"/>
          <w:rtl w:val="0"/>
        </w:rPr>
        <w:t xml:space="preserve">March 9 — Pathfinder S2: Dead Ground</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Planned mission.</w:t>
      </w:r>
    </w:p>
    <w:p w:rsidR="00000000" w:rsidDel="00000000" w:rsidP="00000000" w:rsidRDefault="00000000" w:rsidRPr="00000000" w14:paraId="00000069">
      <w:pPr>
        <w:spacing w:after="240" w:before="240" w:lineRule="auto"/>
        <w:rPr/>
      </w:pPr>
      <w:r w:rsidDel="00000000" w:rsidR="00000000" w:rsidRPr="00000000">
        <w:rPr>
          <w:rtl w:val="0"/>
        </w:rPr>
        <w:t xml:space="preserve">The surviving Pathfinder team crosses a devastated desert region of Astraea.</w:t>
      </w:r>
    </w:p>
    <w:p w:rsidR="00000000" w:rsidDel="00000000" w:rsidP="00000000" w:rsidRDefault="00000000" w:rsidRPr="00000000" w14:paraId="0000006A">
      <w:pPr>
        <w:spacing w:after="240" w:before="240" w:lineRule="auto"/>
        <w:rPr/>
      </w:pPr>
      <w:r w:rsidDel="00000000" w:rsidR="00000000" w:rsidRPr="00000000">
        <w:rPr>
          <w:rtl w:val="0"/>
        </w:rPr>
        <w:t xml:space="preserve">They encounter Herald factions fighting one another.</w:t>
      </w:r>
    </w:p>
    <w:p w:rsidR="00000000" w:rsidDel="00000000" w:rsidP="00000000" w:rsidRDefault="00000000" w:rsidRPr="00000000" w14:paraId="0000006B">
      <w:pPr>
        <w:spacing w:after="240" w:before="240" w:lineRule="auto"/>
        <w:rPr/>
      </w:pPr>
      <w:r w:rsidDel="00000000" w:rsidR="00000000" w:rsidRPr="00000000">
        <w:rPr>
          <w:rtl w:val="0"/>
        </w:rPr>
        <w:t xml:space="preserve">They scavenge supplies and locate the Pathfinder's second dropship.</w:t>
      </w:r>
    </w:p>
    <w:p w:rsidR="00000000" w:rsidDel="00000000" w:rsidP="00000000" w:rsidRDefault="00000000" w:rsidRPr="00000000" w14:paraId="0000006C">
      <w:pPr>
        <w:spacing w:after="240" w:before="240" w:lineRule="auto"/>
        <w:rPr/>
      </w:pPr>
      <w:r w:rsidDel="00000000" w:rsidR="00000000" w:rsidRPr="00000000">
        <w:rPr>
          <w:rtl w:val="0"/>
        </w:rPr>
        <w:t xml:space="preserve">They discover that both Herald factions are interested in the ancient object.</w:t>
      </w:r>
    </w:p>
    <w:p w:rsidR="00000000" w:rsidDel="00000000" w:rsidP="00000000" w:rsidRDefault="00000000" w:rsidRPr="00000000" w14:paraId="0000006D">
      <w:pPr>
        <w:spacing w:after="240" w:before="240" w:lineRule="auto"/>
        <w:rPr/>
      </w:pPr>
      <w:r w:rsidDel="00000000" w:rsidR="00000000" w:rsidRPr="00000000">
        <w:rPr>
          <w:rtl w:val="0"/>
        </w:rPr>
        <w:t xml:space="preserve">The team identifies a distant white structure.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mr78pu1o67cf" w:id="22"/>
      <w:bookmarkEnd w:id="22"/>
      <w:r w:rsidDel="00000000" w:rsidR="00000000" w:rsidRPr="00000000">
        <w:rPr>
          <w:b w:val="1"/>
          <w:bCs w:val="1"/>
          <w:color w:val="000000"/>
          <w:sz w:val="26"/>
          <w:szCs w:val="26"/>
          <w:rtl w:val="0"/>
        </w:rPr>
        <w:t xml:space="preserve">March 10 — Pathfinder S3: The White City</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Planned mission.</w:t>
      </w:r>
    </w:p>
    <w:p w:rsidR="00000000" w:rsidDel="00000000" w:rsidP="00000000" w:rsidRDefault="00000000" w:rsidRPr="00000000" w14:paraId="00000070">
      <w:pPr>
        <w:spacing w:after="240" w:before="240" w:lineRule="auto"/>
        <w:rPr/>
      </w:pPr>
      <w:r w:rsidDel="00000000" w:rsidR="00000000" w:rsidRPr="00000000">
        <w:rPr>
          <w:rtl w:val="0"/>
        </w:rPr>
        <w:t xml:space="preserve">Rhen's team enters an ancient structure predating the Heralds.</w:t>
      </w:r>
    </w:p>
    <w:p w:rsidR="00000000" w:rsidDel="00000000" w:rsidP="00000000" w:rsidRDefault="00000000" w:rsidRPr="00000000" w14:paraId="00000071">
      <w:pPr>
        <w:spacing w:after="240" w:before="240" w:lineRule="auto"/>
        <w:rPr/>
      </w:pPr>
      <w:r w:rsidDel="00000000" w:rsidR="00000000" w:rsidRPr="00000000">
        <w:rPr>
          <w:rtl w:val="0"/>
        </w:rPr>
        <w:t xml:space="preserve">They discover evidence that another civilization resisted the Hollow's destructive cycle.</w:t>
      </w:r>
    </w:p>
    <w:p w:rsidR="00000000" w:rsidDel="00000000" w:rsidP="00000000" w:rsidRDefault="00000000" w:rsidRPr="00000000" w14:paraId="00000072">
      <w:pPr>
        <w:spacing w:after="240" w:before="240" w:lineRule="auto"/>
        <w:rPr/>
      </w:pPr>
      <w:r w:rsidDel="00000000" w:rsidR="00000000" w:rsidRPr="00000000">
        <w:rPr>
          <w:rtl w:val="0"/>
        </w:rPr>
        <w:t xml:space="preserve">They attempt to transmit their findings to Tide City.</w:t>
      </w:r>
    </w:p>
    <w:p w:rsidR="00000000" w:rsidDel="00000000" w:rsidP="00000000" w:rsidRDefault="00000000" w:rsidRPr="00000000" w14:paraId="00000073">
      <w:pPr>
        <w:spacing w:after="240" w:before="240" w:lineRule="auto"/>
        <w:rPr/>
      </w:pPr>
      <w:r w:rsidDel="00000000" w:rsidR="00000000" w:rsidRPr="00000000">
        <w:rPr>
          <w:rtl w:val="0"/>
        </w:rPr>
        <w:t xml:space="preserve">Rhen records a warning about the Heralds and the danger of repeating the Great Collapse.</w:t>
      </w:r>
    </w:p>
    <w:p w:rsidR="00000000" w:rsidDel="00000000" w:rsidP="00000000" w:rsidRDefault="00000000" w:rsidRPr="00000000" w14:paraId="00000074">
      <w:pPr>
        <w:spacing w:after="240" w:before="240" w:lineRule="auto"/>
        <w:rPr/>
      </w:pPr>
      <w:r w:rsidDel="00000000" w:rsidR="00000000" w:rsidRPr="00000000">
        <w:rPr>
          <w:rtl w:val="0"/>
        </w:rPr>
        <w:t xml:space="preserve">The transmission is corrupted.</w:t>
      </w:r>
    </w:p>
    <w:p w:rsidR="00000000" w:rsidDel="00000000" w:rsidP="00000000" w:rsidRDefault="00000000" w:rsidRPr="00000000" w14:paraId="00000075">
      <w:pPr>
        <w:spacing w:after="240" w:before="240" w:lineRule="auto"/>
        <w:rPr/>
      </w:pPr>
      <w:r w:rsidDel="00000000" w:rsidR="00000000" w:rsidRPr="00000000">
        <w:rPr>
          <w:rtl w:val="0"/>
        </w:rPr>
        <w:t xml:space="preserve">The Empty Host captures the team and the object.</w:t>
      </w:r>
    </w:p>
    <w:p w:rsidR="00000000" w:rsidDel="00000000" w:rsidP="00000000" w:rsidRDefault="00000000" w:rsidRPr="00000000" w14:paraId="00000076">
      <w:pPr>
        <w:spacing w:after="240" w:before="240" w:lineRule="auto"/>
        <w:rPr/>
      </w:pPr>
      <w:r w:rsidDel="00000000" w:rsidR="00000000" w:rsidRPr="00000000">
        <w:rPr>
          <w:rtl w:val="0"/>
        </w:rPr>
        <w:t xml:space="preserve">Only a short, damaged portion of the transmission reaches humanity.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s7gr64fsv7n1" w:id="23"/>
      <w:bookmarkEnd w:id="23"/>
      <w:r w:rsidDel="00000000" w:rsidR="00000000" w:rsidRPr="00000000">
        <w:rPr>
          <w:b w:val="1"/>
          <w:bCs w:val="1"/>
          <w:color w:val="000000"/>
          <w:sz w:val="26"/>
          <w:szCs w:val="26"/>
          <w:rtl w:val="0"/>
        </w:rPr>
        <w:t xml:space="preserve">March 10–11 — The Prisoners</w:t>
      </w:r>
    </w:p>
    <w:p w:rsidR="00000000" w:rsidDel="00000000" w:rsidP="00000000" w:rsidRDefault="00000000" w:rsidRPr="00000000" w14:paraId="00000078">
      <w:pPr>
        <w:spacing w:after="240" w:before="240" w:lineRule="auto"/>
        <w:rPr/>
      </w:pPr>
      <w:r w:rsidDel="00000000" w:rsidR="00000000" w:rsidRPr="00000000">
        <w:rPr>
          <w:rtl w:val="0"/>
        </w:rPr>
        <w:t xml:space="preserve">The captured Pathfinder crew is taken to the Hollow King's stronghold on Elyra.</w:t>
      </w:r>
    </w:p>
    <w:p w:rsidR="00000000" w:rsidDel="00000000" w:rsidP="00000000" w:rsidRDefault="00000000" w:rsidRPr="00000000" w14:paraId="00000079">
      <w:pPr>
        <w:spacing w:after="240" w:before="240" w:lineRule="auto"/>
        <w:rPr/>
      </w:pPr>
      <w:r w:rsidDel="00000000" w:rsidR="00000000" w:rsidRPr="00000000">
        <w:rPr>
          <w:rtl w:val="0"/>
        </w:rPr>
        <w:t xml:space="preserve">The King attempts to feed the prisoners to the Drowned Watcher.</w:t>
      </w:r>
    </w:p>
    <w:p w:rsidR="00000000" w:rsidDel="00000000" w:rsidP="00000000" w:rsidRDefault="00000000" w:rsidRPr="00000000" w14:paraId="0000007A">
      <w:pPr>
        <w:spacing w:after="240" w:before="240" w:lineRule="auto"/>
        <w:rPr/>
      </w:pPr>
      <w:r w:rsidDel="00000000" w:rsidR="00000000" w:rsidRPr="00000000">
        <w:rPr>
          <w:rtl w:val="0"/>
        </w:rPr>
        <w:t xml:space="preserve">The creature refuses.</w:t>
      </w:r>
    </w:p>
    <w:p w:rsidR="00000000" w:rsidDel="00000000" w:rsidP="00000000" w:rsidRDefault="00000000" w:rsidRPr="00000000" w14:paraId="0000007B">
      <w:pPr>
        <w:spacing w:after="240" w:before="240" w:lineRule="auto"/>
        <w:rPr/>
      </w:pPr>
      <w:r w:rsidDel="00000000" w:rsidR="00000000" w:rsidRPr="00000000">
        <w:rPr>
          <w:rtl w:val="0"/>
        </w:rPr>
        <w:t xml:space="preserve">The prisoners are confined beneath the mountain.</w:t>
      </w:r>
    </w:p>
    <w:p w:rsidR="00000000" w:rsidDel="00000000" w:rsidP="00000000" w:rsidRDefault="00000000" w:rsidRPr="00000000" w14:paraId="0000007C">
      <w:pPr>
        <w:spacing w:after="240" w:before="240" w:lineRule="auto"/>
        <w:rPr/>
      </w:pPr>
      <w:r w:rsidDel="00000000" w:rsidR="00000000" w:rsidRPr="00000000">
        <w:rPr>
          <w:rtl w:val="0"/>
        </w:rPr>
        <w:t xml:space="preserve">Their names appear carved into the cave walls.</w:t>
      </w:r>
    </w:p>
    <w:p w:rsidR="00000000" w:rsidDel="00000000" w:rsidP="00000000" w:rsidRDefault="00000000" w:rsidRPr="00000000" w14:paraId="0000007D">
      <w:pPr>
        <w:spacing w:after="240" w:before="240" w:lineRule="auto"/>
        <w:rPr/>
      </w:pPr>
      <w:r w:rsidDel="00000000" w:rsidR="00000000" w:rsidRPr="00000000">
        <w:rPr>
          <w:rtl w:val="0"/>
        </w:rPr>
        <w:t xml:space="preserve">The inscription bears the date of the original artifact theft, March 8.</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gnlw7x8y615y" w:id="24"/>
      <w:bookmarkEnd w:id="24"/>
      <w:r w:rsidDel="00000000" w:rsidR="00000000" w:rsidRPr="00000000">
        <w:rPr>
          <w:b w:val="1"/>
          <w:bCs w:val="1"/>
          <w:color w:val="000000"/>
          <w:sz w:val="26"/>
          <w:szCs w:val="26"/>
          <w:rtl w:val="0"/>
        </w:rPr>
        <w:t xml:space="preserve">March 11 — Archive 01: The Mountain</w:t>
      </w:r>
    </w:p>
    <w:p w:rsidR="00000000" w:rsidDel="00000000" w:rsidP="00000000" w:rsidRDefault="00000000" w:rsidRPr="00000000" w14:paraId="0000007F">
      <w:pPr>
        <w:spacing w:after="240" w:before="240" w:lineRule="auto"/>
        <w:rPr/>
      </w:pPr>
      <w:r w:rsidDel="00000000" w:rsidR="00000000" w:rsidRPr="00000000">
        <w:rPr>
          <w:rtl w:val="0"/>
        </w:rPr>
        <w:t xml:space="preserve">Michael investigates the Hollow King's mountain.</w:t>
      </w:r>
    </w:p>
    <w:p w:rsidR="00000000" w:rsidDel="00000000" w:rsidP="00000000" w:rsidRDefault="00000000" w:rsidRPr="00000000" w14:paraId="00000080">
      <w:pPr>
        <w:spacing w:after="240" w:before="240" w:lineRule="auto"/>
        <w:rPr/>
      </w:pPr>
      <w:r w:rsidDel="00000000" w:rsidR="00000000" w:rsidRPr="00000000">
        <w:rPr>
          <w:rtl w:val="0"/>
        </w:rPr>
        <w:t xml:space="preserve">He discovers the Pathfinder crew's names and hears Rhen's voice.</w:t>
      </w:r>
    </w:p>
    <w:p w:rsidR="00000000" w:rsidDel="00000000" w:rsidP="00000000" w:rsidRDefault="00000000" w:rsidRPr="00000000" w14:paraId="00000081">
      <w:pPr>
        <w:spacing w:after="240" w:before="240" w:lineRule="auto"/>
        <w:rPr/>
      </w:pPr>
      <w:r w:rsidDel="00000000" w:rsidR="00000000" w:rsidRPr="00000000">
        <w:rPr>
          <w:rtl w:val="0"/>
        </w:rPr>
        <w:t xml:space="preserve">He encounters evidence of the Watcher and the Codex.</w:t>
      </w:r>
    </w:p>
    <w:p w:rsidR="00000000" w:rsidDel="00000000" w:rsidP="00000000" w:rsidRDefault="00000000" w:rsidRPr="00000000" w14:paraId="00000082">
      <w:pPr>
        <w:spacing w:after="240" w:before="240" w:lineRule="auto"/>
        <w:rPr/>
      </w:pPr>
      <w:r w:rsidDel="00000000" w:rsidR="00000000" w:rsidRPr="00000000">
        <w:rPr>
          <w:rtl w:val="0"/>
        </w:rPr>
        <w:t xml:space="preserve">The Watcher takes the Codex into the underground lake.</w:t>
      </w:r>
    </w:p>
    <w:p w:rsidR="00000000" w:rsidDel="00000000" w:rsidP="00000000" w:rsidRDefault="00000000" w:rsidRPr="00000000" w14:paraId="00000083">
      <w:pPr>
        <w:spacing w:after="240" w:before="240" w:lineRule="auto"/>
        <w:rPr/>
      </w:pPr>
      <w:r w:rsidDel="00000000" w:rsidR="00000000" w:rsidRPr="00000000">
        <w:rPr>
          <w:rtl w:val="0"/>
        </w:rPr>
        <w:t xml:space="preserve">The mystery surrounding the Pathfinder deepens.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o4nbj8w4ke8y" w:id="25"/>
      <w:bookmarkEnd w:id="25"/>
      <w:r w:rsidDel="00000000" w:rsidR="00000000" w:rsidRPr="00000000">
        <w:rPr>
          <w:b w:val="1"/>
          <w:bCs w:val="1"/>
          <w:color w:val="000000"/>
          <w:sz w:val="26"/>
          <w:szCs w:val="26"/>
          <w:rtl w:val="0"/>
        </w:rPr>
        <w:t xml:space="preserve">March 13 — Archive 01 Ending</w:t>
      </w:r>
    </w:p>
    <w:p w:rsidR="00000000" w:rsidDel="00000000" w:rsidP="00000000" w:rsidRDefault="00000000" w:rsidRPr="00000000" w14:paraId="00000085">
      <w:pPr>
        <w:spacing w:after="240" w:before="240" w:lineRule="auto"/>
        <w:rPr/>
      </w:pPr>
      <w:r w:rsidDel="00000000" w:rsidR="00000000" w:rsidRPr="00000000">
        <w:rPr>
          <w:rtl w:val="0"/>
        </w:rPr>
        <w:t xml:space="preserve">Additional fragments of Rhen's message become available.</w:t>
      </w:r>
    </w:p>
    <w:p w:rsidR="00000000" w:rsidDel="00000000" w:rsidP="00000000" w:rsidRDefault="00000000" w:rsidRPr="00000000" w14:paraId="00000086">
      <w:pPr>
        <w:spacing w:after="240" w:before="240" w:lineRule="auto"/>
        <w:rPr/>
      </w:pPr>
      <w:r w:rsidDel="00000000" w:rsidR="00000000" w:rsidRPr="00000000">
        <w:rPr>
          <w:rtl w:val="0"/>
        </w:rPr>
        <w:t xml:space="preserve">The recording reveals that the Heralds are not invading humanity.</w:t>
      </w:r>
    </w:p>
    <w:p w:rsidR="00000000" w:rsidDel="00000000" w:rsidP="00000000" w:rsidRDefault="00000000" w:rsidRPr="00000000" w14:paraId="00000087">
      <w:pPr>
        <w:spacing w:after="240" w:before="240" w:lineRule="auto"/>
        <w:rPr/>
      </w:pPr>
      <w:r w:rsidDel="00000000" w:rsidR="00000000" w:rsidRPr="00000000">
        <w:rPr>
          <w:rtl w:val="0"/>
        </w:rPr>
        <w:t xml:space="preserve">They are running.</w:t>
      </w:r>
    </w:p>
    <w:p w:rsidR="00000000" w:rsidDel="00000000" w:rsidP="00000000" w:rsidRDefault="00000000" w:rsidRPr="00000000" w14:paraId="00000088">
      <w:pPr>
        <w:spacing w:after="240" w:before="240" w:lineRule="auto"/>
        <w:rPr/>
      </w:pPr>
      <w:r w:rsidDel="00000000" w:rsidR="00000000" w:rsidRPr="00000000">
        <w:rPr>
          <w:rtl w:val="0"/>
        </w:rPr>
        <w:t xml:space="preserve">The human fleet prepares to travel to Astraea.</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rfcvy7rze5z" w:id="26"/>
      <w:bookmarkEnd w:id="26"/>
      <w:r w:rsidDel="00000000" w:rsidR="00000000" w:rsidRPr="00000000">
        <w:rPr>
          <w:b w:val="1"/>
          <w:bCs w:val="1"/>
          <w:color w:val="000000"/>
          <w:sz w:val="26"/>
          <w:szCs w:val="26"/>
          <w:rtl w:val="0"/>
        </w:rPr>
        <w:t xml:space="preserve">March 14 — Archive 02: The Heralds</w:t>
      </w:r>
    </w:p>
    <w:p w:rsidR="00000000" w:rsidDel="00000000" w:rsidP="00000000" w:rsidRDefault="00000000" w:rsidRPr="00000000" w14:paraId="0000008A">
      <w:pPr>
        <w:spacing w:after="240" w:before="240" w:lineRule="auto"/>
        <w:rPr/>
      </w:pPr>
      <w:r w:rsidDel="00000000" w:rsidR="00000000" w:rsidRPr="00000000">
        <w:rPr>
          <w:rtl w:val="0"/>
        </w:rPr>
        <w:t xml:space="preserve">The fleet reaches Astraea.</w:t>
      </w:r>
    </w:p>
    <w:p w:rsidR="00000000" w:rsidDel="00000000" w:rsidP="00000000" w:rsidRDefault="00000000" w:rsidRPr="00000000" w14:paraId="0000008B">
      <w:pPr>
        <w:spacing w:after="240" w:before="240" w:lineRule="auto"/>
        <w:rPr/>
      </w:pPr>
      <w:r w:rsidDel="00000000" w:rsidR="00000000" w:rsidRPr="00000000">
        <w:rPr>
          <w:rtl w:val="0"/>
        </w:rPr>
        <w:t xml:space="preserve">The Pathfinder's two broken sections remain in orbit.</w:t>
      </w:r>
    </w:p>
    <w:p w:rsidR="00000000" w:rsidDel="00000000" w:rsidP="00000000" w:rsidRDefault="00000000" w:rsidRPr="00000000" w14:paraId="0000008C">
      <w:pPr>
        <w:spacing w:after="240" w:before="240" w:lineRule="auto"/>
        <w:rPr/>
      </w:pPr>
      <w:r w:rsidDel="00000000" w:rsidR="00000000" w:rsidRPr="00000000">
        <w:rPr>
          <w:rtl w:val="0"/>
        </w:rPr>
        <w:t xml:space="preserve">Its flight recorder is recovered.</w:t>
      </w:r>
    </w:p>
    <w:p w:rsidR="00000000" w:rsidDel="00000000" w:rsidP="00000000" w:rsidRDefault="00000000" w:rsidRPr="00000000" w14:paraId="0000008D">
      <w:pPr>
        <w:spacing w:after="240" w:before="240" w:lineRule="auto"/>
        <w:rPr/>
      </w:pPr>
      <w:r w:rsidDel="00000000" w:rsidR="00000000" w:rsidRPr="00000000">
        <w:rPr>
          <w:rtl w:val="0"/>
        </w:rPr>
        <w:t xml:space="preserve">Human forces encounter the surviving Heralds and discover evidence of their ongoing conflict.</w:t>
      </w:r>
    </w:p>
    <w:p w:rsidR="00000000" w:rsidDel="00000000" w:rsidP="00000000" w:rsidRDefault="00000000" w:rsidRPr="00000000" w14:paraId="0000008E">
      <w:pPr>
        <w:spacing w:after="240" w:before="240" w:lineRule="auto"/>
        <w:rPr/>
      </w:pPr>
      <w:r w:rsidDel="00000000" w:rsidR="00000000" w:rsidRPr="00000000">
        <w:rPr>
          <w:rtl w:val="0"/>
        </w:rPr>
        <w:t xml:space="preserve">The Covenant is destroyed.</w:t>
      </w:r>
    </w:p>
    <w:p w:rsidR="00000000" w:rsidDel="00000000" w:rsidP="00000000" w:rsidRDefault="00000000" w:rsidRPr="00000000" w14:paraId="0000008F">
      <w:pPr>
        <w:spacing w:after="240" w:before="240" w:lineRule="auto"/>
        <w:rPr/>
      </w:pPr>
      <w:r w:rsidDel="00000000" w:rsidR="00000000" w:rsidRPr="00000000">
        <w:rPr>
          <w:rtl w:val="0"/>
        </w:rPr>
        <w:t xml:space="preserve">The Pathfinder's recorder continues transmitting after being switched off.</w:t>
      </w:r>
    </w:p>
    <w:p w:rsidR="00000000" w:rsidDel="00000000" w:rsidP="00000000" w:rsidRDefault="00000000" w:rsidRPr="00000000" w14:paraId="00000090">
      <w:pPr>
        <w:spacing w:after="240" w:before="240" w:lineRule="auto"/>
        <w:rPr/>
      </w:pPr>
      <w:r w:rsidDel="00000000" w:rsidR="00000000" w:rsidRPr="00000000">
        <w:rPr>
          <w:rtl w:val="0"/>
        </w:rPr>
        <w:t xml:space="preserve">Elias restricts access to the evidence.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d7r2c5hqcqqj" w:id="27"/>
      <w:bookmarkEnd w:id="27"/>
      <w:r w:rsidDel="00000000" w:rsidR="00000000" w:rsidRPr="00000000">
        <w:rPr>
          <w:b w:val="1"/>
          <w:bCs w:val="1"/>
          <w:color w:val="000000"/>
          <w:sz w:val="26"/>
          <w:szCs w:val="26"/>
          <w:rtl w:val="0"/>
        </w:rPr>
        <w:t xml:space="preserve">March 14–15 — The Return</w:t>
      </w:r>
    </w:p>
    <w:p w:rsidR="00000000" w:rsidDel="00000000" w:rsidP="00000000" w:rsidRDefault="00000000" w:rsidRPr="00000000" w14:paraId="00000092">
      <w:pPr>
        <w:spacing w:after="240" w:before="240" w:lineRule="auto"/>
        <w:rPr/>
      </w:pPr>
      <w:r w:rsidDel="00000000" w:rsidR="00000000" w:rsidRPr="00000000">
        <w:rPr>
          <w:rtl w:val="0"/>
        </w:rPr>
        <w:t xml:space="preserve">The recovered-footage sequence involving the Watcher's warning belongs after Archive 02 and before Tide City.</w:t>
      </w:r>
    </w:p>
    <w:p w:rsidR="00000000" w:rsidDel="00000000" w:rsidP="00000000" w:rsidRDefault="00000000" w:rsidRPr="00000000" w14:paraId="00000093">
      <w:pPr>
        <w:spacing w:after="240" w:before="240" w:lineRule="auto"/>
        <w:rPr/>
      </w:pPr>
      <w:r w:rsidDel="00000000" w:rsidR="00000000" w:rsidRPr="00000000">
        <w:rPr>
          <w:rtl w:val="0"/>
        </w:rPr>
        <w:t xml:space="preserve">ELYRA states that Michael's team was not transported to the Hollow by a vessel she commanded.</w:t>
      </w:r>
    </w:p>
    <w:p w:rsidR="00000000" w:rsidDel="00000000" w:rsidP="00000000" w:rsidRDefault="00000000" w:rsidRPr="00000000" w14:paraId="00000094">
      <w:pPr>
        <w:spacing w:after="240" w:before="240" w:lineRule="auto"/>
        <w:rPr/>
      </w:pPr>
      <w:r w:rsidDel="00000000" w:rsidR="00000000" w:rsidRPr="00000000">
        <w:rPr>
          <w:rtl w:val="0"/>
        </w:rPr>
        <w:t xml:space="preserve">The Watcher's warnings increasingly focus on the Spear.</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9ijqzjoq6ld" w:id="28"/>
      <w:bookmarkEnd w:id="28"/>
      <w:r w:rsidDel="00000000" w:rsidR="00000000" w:rsidRPr="00000000">
        <w:rPr>
          <w:b w:val="1"/>
          <w:bCs w:val="1"/>
          <w:color w:val="000000"/>
          <w:sz w:val="26"/>
          <w:szCs w:val="26"/>
          <w:rtl w:val="0"/>
        </w:rPr>
        <w:t xml:space="preserve">March 16 — Archive 03: The Empty Sky / Tide City</w:t>
      </w:r>
    </w:p>
    <w:p w:rsidR="00000000" w:rsidDel="00000000" w:rsidP="00000000" w:rsidRDefault="00000000" w:rsidRPr="00000000" w14:paraId="00000096">
      <w:pPr>
        <w:spacing w:after="240" w:before="240" w:lineRule="auto"/>
        <w:rPr/>
      </w:pPr>
      <w:r w:rsidDel="00000000" w:rsidR="00000000" w:rsidRPr="00000000">
        <w:rPr>
          <w:rtl w:val="0"/>
        </w:rPr>
        <w:t xml:space="preserve">The Hollow King's fleet attacks.</w:t>
      </w:r>
    </w:p>
    <w:p w:rsidR="00000000" w:rsidDel="00000000" w:rsidP="00000000" w:rsidRDefault="00000000" w:rsidRPr="00000000" w14:paraId="00000097">
      <w:pPr>
        <w:spacing w:after="240" w:before="240" w:lineRule="auto"/>
        <w:rPr/>
      </w:pPr>
      <w:r w:rsidDel="00000000" w:rsidR="00000000" w:rsidRPr="00000000">
        <w:rPr>
          <w:rtl w:val="0"/>
        </w:rPr>
        <w:t xml:space="preserve">The conflict reaches Tide City.</w:t>
      </w:r>
    </w:p>
    <w:p w:rsidR="00000000" w:rsidDel="00000000" w:rsidP="00000000" w:rsidRDefault="00000000" w:rsidRPr="00000000" w14:paraId="00000098">
      <w:pPr>
        <w:spacing w:after="240" w:before="240" w:lineRule="auto"/>
        <w:rPr/>
      </w:pPr>
      <w:r w:rsidDel="00000000" w:rsidR="00000000" w:rsidRPr="00000000">
        <w:rPr>
          <w:rtl w:val="0"/>
        </w:rPr>
        <w:t xml:space="preserve">The Spear fires in the established main route.</w:t>
      </w:r>
    </w:p>
    <w:p w:rsidR="00000000" w:rsidDel="00000000" w:rsidP="00000000" w:rsidRDefault="00000000" w:rsidRPr="00000000" w14:paraId="00000099">
      <w:pPr>
        <w:spacing w:after="240" w:before="240" w:lineRule="auto"/>
        <w:rPr/>
      </w:pPr>
      <w:r w:rsidDel="00000000" w:rsidR="00000000" w:rsidRPr="00000000">
        <w:rPr>
          <w:rtl w:val="0"/>
        </w:rPr>
        <w:t xml:space="preserve">Michael's name is inscribed beneath the mountain with this same date.</w:t>
      </w:r>
    </w:p>
    <w:p w:rsidR="00000000" w:rsidDel="00000000" w:rsidP="00000000" w:rsidRDefault="00000000" w:rsidRPr="00000000" w14:paraId="0000009A">
      <w:pPr>
        <w:spacing w:after="240" w:before="240" w:lineRule="auto"/>
        <w:rPr/>
      </w:pPr>
      <w:r w:rsidDel="00000000" w:rsidR="00000000" w:rsidRPr="00000000">
        <w:rPr>
          <w:rtl w:val="0"/>
        </w:rPr>
        <w:t xml:space="preserve">The consequences of the Spear's activation establish the possibility of a Second Collapse.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mnuyqalbgqog" w:id="29"/>
      <w:bookmarkEnd w:id="29"/>
      <w:r w:rsidDel="00000000" w:rsidR="00000000" w:rsidRPr="00000000">
        <w:rPr>
          <w:b w:val="1"/>
          <w:bCs w:val="1"/>
          <w:color w:val="000000"/>
          <w:sz w:val="26"/>
          <w:szCs w:val="26"/>
          <w:rtl w:val="0"/>
        </w:rPr>
        <w:t xml:space="preserve">Alternate March 16 Outcome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Future secret ending.</w:t>
      </w:r>
    </w:p>
    <w:p w:rsidR="00000000" w:rsidDel="00000000" w:rsidP="00000000" w:rsidRDefault="00000000" w:rsidRPr="00000000" w14:paraId="0000009D">
      <w:pPr>
        <w:spacing w:after="240" w:before="240" w:lineRule="auto"/>
        <w:rPr/>
      </w:pPr>
      <w:r w:rsidDel="00000000" w:rsidR="00000000" w:rsidRPr="00000000">
        <w:rPr>
          <w:rtl w:val="0"/>
        </w:rPr>
        <w:t xml:space="preserve">If the player stops the Spear's charge and preserves both the Hollow King's flagship and the main Herald ship, an alternate resolution becomes possible.</w:t>
      </w:r>
    </w:p>
    <w:p w:rsidR="00000000" w:rsidDel="00000000" w:rsidP="00000000" w:rsidRDefault="00000000" w:rsidRPr="00000000" w14:paraId="0000009E">
      <w:pPr>
        <w:spacing w:after="240" w:before="240" w:lineRule="auto"/>
        <w:rPr/>
      </w:pPr>
      <w:r w:rsidDel="00000000" w:rsidR="00000000" w:rsidRPr="00000000">
        <w:rPr>
          <w:rtl w:val="0"/>
        </w:rPr>
        <w:t xml:space="preserve">This ending should connect to the First Civilization's method of resistance.</w:t>
      </w:r>
    </w:p>
    <w:p w:rsidR="00000000" w:rsidDel="00000000" w:rsidP="00000000" w:rsidRDefault="00000000" w:rsidRPr="00000000" w14:paraId="0000009F">
      <w:pPr>
        <w:spacing w:after="240" w:before="240" w:lineRule="auto"/>
        <w:rPr/>
      </w:pPr>
      <w:r w:rsidDel="00000000" w:rsidR="00000000" w:rsidRPr="00000000">
        <w:rPr>
          <w:rtl w:val="0"/>
        </w:rPr>
        <w:t xml:space="preserve">The complete mechanics and consequences remain to be designed.</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4obmonypdggr" w:id="30"/>
      <w:bookmarkEnd w:id="30"/>
      <w:r w:rsidDel="00000000" w:rsidR="00000000" w:rsidRPr="00000000">
        <w:rPr>
          <w:b w:val="1"/>
          <w:bCs w:val="1"/>
          <w:sz w:val="34"/>
          <w:szCs w:val="34"/>
          <w:rtl w:val="0"/>
        </w:rPr>
        <w:t xml:space="preserve">6. FUTURE HISTORICAL EVENTS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1ckn7iq05lp" w:id="31"/>
      <w:bookmarkEnd w:id="31"/>
      <w:r w:rsidDel="00000000" w:rsidR="00000000" w:rsidRPr="00000000">
        <w:rPr>
          <w:b w:val="1"/>
          <w:bCs w:val="1"/>
          <w:color w:val="000000"/>
          <w:sz w:val="26"/>
          <w:szCs w:val="26"/>
          <w:rtl w:val="0"/>
        </w:rPr>
        <w:t xml:space="preserve">The Second Collapse</w:t>
      </w:r>
    </w:p>
    <w:p w:rsidR="00000000" w:rsidDel="00000000" w:rsidP="00000000" w:rsidRDefault="00000000" w:rsidRPr="00000000" w14:paraId="000000A3">
      <w:pPr>
        <w:spacing w:after="240" w:before="240" w:lineRule="auto"/>
        <w:rPr/>
      </w:pPr>
      <w:r w:rsidDel="00000000" w:rsidR="00000000" w:rsidRPr="00000000">
        <w:rPr>
          <w:rtl w:val="0"/>
        </w:rPr>
        <w:t xml:space="preserve">The phrase "Recorded before the Second Collapse" appears in the existing game material.</w:t>
      </w:r>
    </w:p>
    <w:p w:rsidR="00000000" w:rsidDel="00000000" w:rsidP="00000000" w:rsidRDefault="00000000" w:rsidRPr="00000000" w14:paraId="000000A4">
      <w:pPr>
        <w:spacing w:after="240" w:before="240" w:lineRule="auto"/>
        <w:rPr/>
      </w:pPr>
      <w:r w:rsidDel="00000000" w:rsidR="00000000" w:rsidRPr="00000000">
        <w:rPr>
          <w:rtl w:val="0"/>
        </w:rPr>
        <w:t xml:space="preserve">Its exact meaning remains unresolved.</w:t>
      </w:r>
    </w:p>
    <w:p w:rsidR="00000000" w:rsidDel="00000000" w:rsidP="00000000" w:rsidRDefault="00000000" w:rsidRPr="00000000" w14:paraId="000000A5">
      <w:pPr>
        <w:spacing w:after="240" w:before="240" w:lineRule="auto"/>
        <w:rPr/>
      </w:pPr>
      <w:r w:rsidDel="00000000" w:rsidR="00000000" w:rsidRPr="00000000">
        <w:rPr>
          <w:rtl w:val="0"/>
        </w:rPr>
        <w:t xml:space="preserve">It may refer to the consequences of the Spear, a future planetary crisis, or events presented through recovered records.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a0g4ncxrm1ly" w:id="32"/>
      <w:bookmarkEnd w:id="32"/>
      <w:r w:rsidDel="00000000" w:rsidR="00000000" w:rsidRPr="00000000">
        <w:rPr>
          <w:b w:val="1"/>
          <w:bCs w:val="1"/>
          <w:color w:val="000000"/>
          <w:sz w:val="26"/>
          <w:szCs w:val="26"/>
          <w:rtl w:val="0"/>
        </w:rPr>
        <w:t xml:space="preserve">The Ancient Vessel</w:t>
      </w:r>
    </w:p>
    <w:p w:rsidR="00000000" w:rsidDel="00000000" w:rsidP="00000000" w:rsidRDefault="00000000" w:rsidRPr="00000000" w14:paraId="000000A7">
      <w:pPr>
        <w:spacing w:after="240" w:before="240" w:lineRule="auto"/>
        <w:rPr/>
      </w:pPr>
      <w:r w:rsidDel="00000000" w:rsidR="00000000" w:rsidRPr="00000000">
        <w:rPr>
          <w:rtl w:val="0"/>
        </w:rPr>
        <w:t xml:space="preserve">An enormous ancient vessel may emerge in a later story.</w:t>
      </w:r>
    </w:p>
    <w:p w:rsidR="00000000" w:rsidDel="00000000" w:rsidP="00000000" w:rsidRDefault="00000000" w:rsidRPr="00000000" w14:paraId="000000A8">
      <w:pPr>
        <w:spacing w:after="240" w:before="240" w:lineRule="auto"/>
        <w:rPr/>
      </w:pPr>
      <w:r w:rsidDel="00000000" w:rsidR="00000000" w:rsidRPr="00000000">
        <w:rPr>
          <w:rtl w:val="0"/>
        </w:rPr>
        <w:t xml:space="preserve">Its original purpose and relationship to the universal balance remain unknown.</w:t>
      </w:r>
    </w:p>
    <w:p w:rsidR="00000000" w:rsidDel="00000000" w:rsidP="00000000" w:rsidRDefault="00000000" w:rsidRPr="00000000" w14:paraId="000000A9">
      <w:pPr>
        <w:spacing w:after="240" w:before="240" w:lineRule="auto"/>
        <w:rPr/>
      </w:pPr>
      <w:r w:rsidDel="00000000" w:rsidR="00000000" w:rsidRPr="00000000">
        <w:rPr>
          <w:rtl w:val="0"/>
        </w:rPr>
        <w:t xml:space="preserve">It could become a central threat in a sequel rather than another immediate battle in the first game.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ta5poi8xwdzj" w:id="33"/>
      <w:bookmarkEnd w:id="33"/>
      <w:r w:rsidDel="00000000" w:rsidR="00000000" w:rsidRPr="00000000">
        <w:rPr>
          <w:b w:val="1"/>
          <w:bCs w:val="1"/>
          <w:sz w:val="34"/>
          <w:szCs w:val="34"/>
          <w:rtl w:val="0"/>
        </w:rPr>
        <w:t xml:space="preserve">7. TIMELINE CONTINUITY RULES</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rtl w:val="0"/>
        </w:rPr>
        <w:t xml:space="preserve">March 5 is the Codex theft.</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March 8 is the Pathfinder moon operation and crash.</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March 9 is Dead Ground.</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March 10 is The White City and capture.</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March 11 is Michael's mountain investigation.</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March 13 is the additional Pathfinder revelation.</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March 14 is the Astraea fleet encounter.</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March 16 is Tide City.</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The Pathfinder's March 8 inscription is not its capture date.</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Michael's March 16 inscription is a deliberate mystery.</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The 2154 and 2157 dates are proposed historical anchors, not previously established game dates.</w:t>
      </w:r>
    </w:p>
    <w:p w:rsidR="00000000" w:rsidDel="00000000" w:rsidP="00000000" w:rsidRDefault="00000000" w:rsidRPr="00000000" w14:paraId="000000B7">
      <w:pPr>
        <w:numPr>
          <w:ilvl w:val="0"/>
          <w:numId w:val="1"/>
        </w:numPr>
        <w:spacing w:after="240" w:before="0" w:beforeAutospacing="0" w:lineRule="auto"/>
        <w:ind w:left="720" w:hanging="360"/>
      </w:pPr>
      <w:r w:rsidDel="00000000" w:rsidR="00000000" w:rsidRPr="00000000">
        <w:rPr>
          <w:rtl w:val="0"/>
        </w:rPr>
        <w:t xml:space="preserve">The older campaign's chronology must be adjusted to these established March events.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END OF DOCUMENT 2</w:t>
      </w:r>
    </w:p>
    <w:p w:rsidR="00000000" w:rsidDel="00000000" w:rsidP="00000000" w:rsidRDefault="00000000" w:rsidRPr="00000000" w14:paraId="000000B9">
      <w:pPr>
        <w:rPr/>
      </w:pPr>
      <w:r w:rsidDel="00000000" w:rsidR="00000000" w:rsidRPr="00000000">
        <w:rPr>
          <w:rtl w:val="0"/>
        </w:rPr>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9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6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94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ELYRA: THE HOLLOW — Official Historical Timeline v3.1</dc:title>
  <dc:subject>October 26 2026 update: THE LAST SIGNAL rescue bridge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